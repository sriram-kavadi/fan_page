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w:body><w:p w:rsidR="00370844" w:rsidRPr="006453F8" w:rsidRDefault="006453F8"><w:pPr><w:jc w:val="center"/></w:pPr><w:r w:rsidRPr="006453F8"><w:rPr><w:b/><w:sz w:val="36"/></w:rPr><w:t>ACE ENGINEERING COLLEGE</w:t></w:r></w:p><w:p w:rsidR="00370844" w:rsidRPr="006453F8" w:rsidRDefault="00370844"/><w:p w:rsidR="00370844" w:rsidRPr="006453F8" w:rsidRDefault="00370844"/><w:p w:rsidR="00370844" w:rsidRPr="006453F8" w:rsidRDefault="00057C6A"><w:pPr><w:jc w:val="center"/></w:pPr><w:r w:rsidRPr="006453F8"><w:rPr><w:b/><w:sz w:val="40"/></w:rPr><w:t>ONE-WEEK TECHNICAL PROJECT REPORT</w:t></w:r></w:p><w:p w:rsidR="00370844" w:rsidRPr="006453F8" w:rsidRDefault="00370844"/><w:p w:rsidR="00370844" w:rsidRPr="006453F8" w:rsidRDefault="00057C6A"><w:pPr><w:jc w:val="center"/></w:pPr><w:r w:rsidRPr="006453F8"><w:rPr><w:b/><w:sz w:val="30"/></w:rPr><w:t>Project Title: RATHNAVERI KAVITHA OFFICIAL FAN PAGE &amp; COMMUNITY HUB: A RESPONSIVE FLUTTER APPLICATION INTEGRATING ADVANCED STATE MANAGEMENT, REST API, AND EXPERIMENTAL LAB CURRICULUM</w:t></w:r></w:p><w:p w:rsidR="00370844" w:rsidRPr="006453F8" w:rsidRDefault="00370844"/><w:p w:rsidR="00370844" w:rsidRPr="006453F8" w:rsidRDefault="00370844"><w:pPr><w:rPr><w:rFonts w:cs="Times New Roman"/><w:sz w:val="24"/><w:szCs w:val="24"/></w:rPr></w:pPr></w:p><w:p w:rsidR="00370844" w:rsidRPr="006453F8" w:rsidRDefault="00057C6A"><w:pPr><w:jc w:val="center"/><w:rPr><w:rFonts w:cs="Times New Roman"/><w:sz w:val="24"/><w:szCs w:val="24"/></w:rPr></w:pPr><w:r w:rsidRPr="006453F8"><w:rPr><w:rFonts w:cs="Times New Roman"/><w:sz w:val="24"/><w:szCs w:val="24"/></w:rPr><w:t>Submitted by: Sriram Kavadi &amp; Team</w:t></w:r></w:p><w:p w:rsidR="00370844" w:rsidRPr="006453F8" w:rsidRDefault="00057C6A"><w:pPr><w:jc w:val="center"/><w:rPr><w:rFonts w:cs="Times New Roman"/><w:sz w:val="24"/><w:szCs w:val="24"/></w:rPr></w:pPr><w:r w:rsidRPr="006453F8"><w:rPr><w:rFonts w:cs="Times New Roman"/><w:sz w:val="24"/><w:szCs w:val="24"/></w:rPr><w:t>Roll Number(s): 22AG1A05XX</w:t></w:r></w:p><w:p w:rsidR="00370844" w:rsidRPr="006453F8" w:rsidRDefault="00057C6A"><w:pPr><w:jc w:val="center"/><w:rPr><w:rFonts w:cs="Times New Roman"/><w:sz w:val="24"/><w:szCs w:val="24"/></w:rPr></w:pPr><w:r w:rsidRPr="006453F8"><w:rPr><w:rFonts w:cs="Times New Roman"/><w:sz w:val="24"/><w:szCs w:val="24"/></w:rPr><w:t>Branch and Year: Department of Computer Science &amp; Engineering, III Year B.Tech</w:t></w:r></w:p><w:p w:rsidR="00370844" w:rsidRPr="006453F8" w:rsidRDefault="00057C6A"><w:pPr><w:jc w:val="center"/><w:rPr><w:rFonts w:cs="Times New Roman"/><w:sz w:val="24"/><w:szCs w:val="24"/></w:rPr></w:pPr><w:r w:rsidRPr="006453F8"><w:rPr><w:rFonts w:cs="Times New Roman"/><w:sz w:val="24"/><w:szCs w:val="24"/></w:rPr><w:t>Academic Year: 2025 - 2026</w:t></w:r></w:p><w:p w:rsidR="00370844" w:rsidRPr="006453F8" w:rsidRDefault="00370844"><w:pPr><w:jc w:val="center"/><w:rPr><w:rFonts w:cs="Times New Roman"/><w:sz w:val="24"/><w:szCs w:val="24"/></w:rPr></w:pPr></w:p><w:p w:rsidR="00370844" w:rsidRPr="006453F8" w:rsidRDefault="00057C6A"><w:pPr><w:jc w:val="center"/><w:rPr><w:rFonts w:cs="Times New Roman"/><w:sz w:val="24"/><w:szCs w:val="24"/></w:rPr></w:pPr><w:r w:rsidRPr="006453F8"><w:rPr><w:rFonts w:cs="Times New Roman"/><w:sz w:val="24"/><w:szCs w:val="24"/></w:rPr><w:t>Project Duration: 21st October 2026 to 27th October 2026 (7 Days)</w:t></w:r></w:p><w:p w:rsidR="00370844" w:rsidRPr="006453F8" w:rsidRDefault="00057C6A"><w:pPr><w:jc w:val="center"/><w:rPr><w:rFonts w:cs="Times New Roman"/><w:sz w:val="24"/><w:szCs w:val="24"/></w:rPr></w:pPr><w:r w:rsidRPr="006453F8"><w:rPr><w:rFonts w:cs="Times New Roman"/><w:sz w:val="24"/><w:szCs w:val="24"/></w:rPr><w:t>Project Guide / Mentor: Dr. / Prof. Faculty Mentor, Associate Professor, Dept. of CSE</w:t></w:r></w:p><w:p w:rsidR="00370844" w:rsidRPr="006453F8" w:rsidRDefault="00057C6A"><w:pPr><w:jc w:val="center"/><w:rPr><w:rFonts w:cs="Times New Roman"/><w:sz w:val="24"/><w:szCs w:val="24"/></w:rPr></w:pPr><w:r w:rsidRPr="006453F8"><w:rPr><w:rFonts w:cs="Times New Roman"/><w:sz w:val="24"/><w:szCs w:val="24"/></w:rPr><w:t>Organization / Training Institute: ACE Engineering College (Autonomous), Ankushapur, Ghatkesar, Hyderabad</w:t></w:r></w:p><w:p w:rsidR="00370844" w:rsidRPr="006453F8" w:rsidRDefault="00370844"><w:pPr><w:jc w:val="center"/><w:rPr><w:rFonts w:cs="Times New Roman"/><w:sz w:val="24"/><w:szCs w:val="24"/></w:rPr></w:pPr></w:p><w:p w:rsidR="00370844" w:rsidRPr="006453F8" w:rsidRDefault="00057C6A"><w:pPr><w:jc w:val="center"/><w:rPr><w:rFonts w:cs="Times New Roman"/><w:sz w:val="24"/><w:szCs w:val="24"/></w:rPr></w:pPr><w:r w:rsidRPr="006453F8"><w:rPr><w:rFonts w:cs="Times New Roman"/><w:sz w:val="24"/><w:szCs w:val="24"/></w:rPr><w:t>Submitted to the Department of Computer Science &amp; Engineering</w:t></w:r></w:p><w:p w:rsidR="00370844" w:rsidRPr="006453F8" w:rsidRDefault="00057C6A"><w:pPr><w:rPr><w:rFonts w:cs="Times New Roman"/><w:sz w:val="24"/><w:szCs w:val="24"/></w:rPr></w:pPr><w:r w:rsidRPr="006453F8"><w:rPr><w:rFonts w:cs="Times New Roman"/><w:sz w:val="24"/><w:szCs w:val="24"/></w:rPr><w:br w:type="page"/></w:r></w:p><w:p w:rsidR="00370844" w:rsidRPr="006453F8" w:rsidRDefault="00057C6A"><w:pPr><w:pStyle w:val="Heading1"/><w:rPr><w:rFonts w:ascii="Times New Roman" w:hAnsi="Times New Roman" w:cs="Times New Roman"/><w:color w:val="auto"/><w:sz w:val="28"/></w:rPr></w:pPr><w:r w:rsidRPr="006453F8"><w:rPr><w:rFonts w:ascii="Times New Roman" w:hAnsi="Times New Roman" w:cs="Times New Roman"/><w:color w:val="auto"/><w:sz w:val="28"/></w:rPr><w:lastRenderedPageBreak/><w:t>REPORT PREPARATION GUIDELINES</w:t></w:r></w:p><w:p w:rsidR="00370844" w:rsidRPr="006453F8" w:rsidRDefault="00057C6A"><w:pPr><w:pStyle w:val="ListBullet"/><w:rPr><w:rFonts w:cs="Times New Roman"/><w:sz w:val="28"/><w:szCs w:val="28"/></w:rPr></w:pPr><w:r w:rsidRPr="006453F8"><w:rPr><w:rFonts w:cs="Times New Roman"/><w:sz w:val="28"/><w:szCs w:val="28"/></w:rPr><w:t>Use this template for a one-week technical project, vacation training, or short-term internship project.</w:t></w:r></w:p><w:p w:rsidR="00370844" w:rsidRPr="006453F8" w:rsidRDefault="00057C6A"><w:pPr><w:pStyle w:val="ListBullet"/><w:rPr><w:rFonts w:cs="Times New Roman"/><w:sz w:val="28"/><w:szCs w:val="28"/></w:rPr></w:pPr><w:r w:rsidRPr="006453F8"><w:rPr><w:rFonts w:cs="Times New Roman"/><w:sz w:val="28"/><w:szCs w:val="28"/></w:rPr><w:t>Replace all text in square brackets with the relevant information.</w:t></w:r></w:p><w:p w:rsidR="00370844" w:rsidRPr="006453F8" w:rsidRDefault="00057C6A"><w:pPr><w:pStyle w:val="ListBullet"/><w:rPr><w:rFonts w:cs="Times New Roman"/><w:sz w:val="28"/><w:szCs w:val="28"/></w:rPr></w:pPr><w:r w:rsidRPr="006453F8"><w:rPr><w:rFonts w:cs="Times New Roman"/><w:sz w:val="28"/><w:szCs w:val="28"/></w:rPr><w:t>Include only activities actually completed and results genuinely obtained.</w:t></w:r></w:p><w:p w:rsidR="00370844" w:rsidRPr="006453F8" w:rsidRDefault="00057C6A"><w:pPr><w:pStyle w:val="ListBullet"/><w:rPr><w:rFonts w:cs="Times New Roman"/><w:sz w:val="28"/><w:szCs w:val="28"/></w:rPr></w:pPr><w:r w:rsidRPr="006453F8"><w:rPr><w:rFonts w:cs="Times New Roman"/><w:sz w:val="28"/><w:szCs w:val="28"/></w:rPr><w:t>Add screenshots, photographs, diagrams, code extracts, circuit diagrams, CAD drawings, or experimental data as applicable.</w:t></w:r></w:p><w:p w:rsidR="00370844" w:rsidRPr="006453F8" w:rsidRDefault="00057C6A"><w:pPr><w:pStyle w:val="ListBullet"/><w:rPr><w:rFonts w:cs="Times New Roman"/><w:sz w:val="28"/><w:szCs w:val="28"/></w:rPr></w:pPr><w:r w:rsidRPr="006453F8"><w:rPr><w:rFonts w:cs="Times New Roman"/><w:sz w:val="28"/><w:szCs w:val="28"/></w:rPr><w:t>Suggested length: approximately 10–20 pages, depending on the project complexity.</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TABLE OF CONTENTS</w:t></w:r></w:p><w:p w:rsidR="00370844" w:rsidRPr="006453F8" w:rsidRDefault="006453F8"><w:pPr><w:rPr><w:rFonts w:cs="Times New Roman"/><w:sz w:val="24"/><w:szCs w:val="24"/></w:rPr></w:pPr><w:r w:rsidRPr="006453F8"><w:rPr><w:rFonts w:cs="Times New Roman"/><w:sz w:val="24"/><w:szCs w:val="24"/></w:rPr><w:t xml:space="preserve">1. Certificate </w:t></w:r></w:p><w:p w:rsidR="00370844" w:rsidRPr="006453F8" w:rsidRDefault="00057C6A"><w:pPr><w:rPr><w:rFonts w:cs="Times New Roman"/><w:sz w:val="24"/><w:szCs w:val="24"/></w:rPr></w:pPr><w:r w:rsidRPr="006453F8"><w:rPr><w:rFonts w:cs="Times New Roman"/><w:sz w:val="24"/><w:szCs w:val="24"/></w:rPr><w:t>2. Acknowledgement</w:t></w:r></w:p><w:p w:rsidR="00370844" w:rsidRPr="006453F8" w:rsidRDefault="00057C6A"><w:pPr><w:rPr><w:rFonts w:cs="Times New Roman"/><w:sz w:val="24"/><w:szCs w:val="24"/></w:rPr></w:pPr><w:r w:rsidRPr="006453F8"><w:rPr><w:rFonts w:cs="Times New Roman"/><w:sz w:val="24"/><w:szCs w:val="24"/></w:rPr><w:t>3. Abstract</w:t></w:r></w:p><w:p w:rsidR="00370844" w:rsidRPr="006453F8" w:rsidRDefault="00057C6A"><w:pPr><w:rPr><w:rFonts w:cs="Times New Roman"/><w:sz w:val="24"/><w:szCs w:val="24"/></w:rPr></w:pPr><w:r w:rsidRPr="006453F8"><w:rPr><w:rFonts w:cs="Times New Roman"/><w:sz w:val="24"/><w:szCs w:val="24"/></w:rPr><w:t>4. Introduction</w:t></w:r></w:p><w:p w:rsidR="00370844" w:rsidRPr="006453F8" w:rsidRDefault="00057C6A"><w:pPr><w:rPr><w:rFonts w:cs="Times New Roman"/><w:sz w:val="24"/><w:szCs w:val="24"/></w:rPr></w:pPr><w:r w:rsidRPr="006453F8"><w:rPr><w:rFonts w:cs="Times New Roman"/><w:sz w:val="24"/><w:szCs w:val="24"/></w:rPr><w:t>5. Objectives of the Project</w:t></w:r></w:p><w:p w:rsidR="00370844" w:rsidRPr="006453F8" w:rsidRDefault="00057C6A"><w:pPr><w:rPr><w:rFonts w:cs="Times New Roman"/><w:sz w:val="24"/><w:szCs w:val="24"/></w:rPr></w:pPr><w:r w:rsidRPr="006453F8"><w:rPr><w:rFonts w:cs="Times New Roman"/><w:sz w:val="24"/><w:szCs w:val="24"/></w:rPr><w:t>6. Problem Statement and Scope</w:t></w:r></w:p><w:p w:rsidR="00370844" w:rsidRPr="006453F8" w:rsidRDefault="00057C6A"><w:pPr><w:rPr><w:rFonts w:cs="Times New Roman"/><w:sz w:val="24"/><w:szCs w:val="24"/></w:rPr></w:pPr><w:r w:rsidRPr="006453F8"><w:rPr><w:rFonts w:cs="Times New Roman"/><w:sz w:val="24"/><w:szCs w:val="24"/></w:rPr><w:t>7. Tools and Technologies Used</w:t></w:r></w:p><w:p w:rsidR="00370844" w:rsidRPr="006453F8" w:rsidRDefault="00057C6A"><w:pPr><w:rPr><w:rFonts w:cs="Times New Roman"/><w:sz w:val="24"/><w:szCs w:val="24"/></w:rPr></w:pPr><w:r w:rsidRPr="006453F8"><w:rPr><w:rFonts w:cs="Times New Roman"/><w:sz w:val="24"/><w:szCs w:val="24"/></w:rPr><w:t>8. System Design / Methodology</w:t></w:r></w:p><w:p w:rsidR="00370844" w:rsidRPr="006453F8" w:rsidRDefault="00057C6A"><w:pPr><w:rPr><w:rFonts w:cs="Times New Roman"/><w:sz w:val="24"/><w:szCs w:val="24"/></w:rPr></w:pPr><w:r w:rsidRPr="006453F8"><w:rPr><w:rFonts w:cs="Times New Roman"/><w:sz w:val="24"/><w:szCs w:val="24"/></w:rPr><w:t>9. Day-Wise Progress Report</w:t></w:r></w:p><w:p w:rsidR="00370844" w:rsidRPr="006453F8" w:rsidRDefault="00057C6A"><w:pPr><w:rPr><w:rFonts w:cs="Times New Roman"/><w:sz w:val="24"/><w:szCs w:val="24"/></w:rPr></w:pPr><w:r w:rsidRPr="006453F8"><w:rPr><w:rFonts w:cs="Times New Roman"/><w:sz w:val="24"/><w:szCs w:val="24"/></w:rPr><w:t>10. Implementation and Results</w:t></w:r></w:p><w:p w:rsidR="00370844" w:rsidRPr="006453F8" w:rsidRDefault="00057C6A"><w:pPr><w:rPr><w:rFonts w:cs="Times New Roman"/><w:sz w:val="24"/><w:szCs w:val="24"/></w:rPr></w:pPr><w:r w:rsidRPr="006453F8"><w:rPr><w:rFonts w:cs="Times New Roman"/><w:sz w:val="24"/><w:szCs w:val="24"/></w:rPr><w:t>11. Learning Outcomes</w:t></w:r></w:p><w:p w:rsidR="00370844" w:rsidRPr="006453F8" w:rsidRDefault="00057C6A"><w:pPr><w:rPr><w:rFonts w:cs="Times New Roman"/><w:sz w:val="24"/><w:szCs w:val="24"/></w:rPr></w:pPr><w:r w:rsidRPr="006453F8"><w:rPr><w:rFonts w:cs="Times New Roman"/><w:sz w:val="24"/><w:szCs w:val="24"/></w:rPr><w:t>12. Challenges Faced and Solutions</w:t></w:r></w:p><w:p w:rsidR="00370844" w:rsidRPr="006453F8" w:rsidRDefault="00057C6A"><w:pPr><w:rPr><w:rFonts w:cs="Times New Roman"/><w:sz w:val="24"/><w:szCs w:val="24"/></w:rPr></w:pPr><w:r w:rsidRPr="006453F8"><w:rPr><w:rFonts w:cs="Times New Roman"/><w:sz w:val="24"/><w:szCs w:val="24"/></w:rPr><w:t>13. Conclusion and Future Scope</w:t></w:r></w:p><w:p w:rsidR="00370844" w:rsidRPr="006453F8" w:rsidRDefault="00057C6A"><w:pPr><w:rPr><w:rFonts w:cs="Times New Roman"/><w:sz w:val="24"/><w:szCs w:val="24"/></w:rPr></w:pPr><w:r w:rsidRPr="006453F8"><w:rPr><w:rFonts w:cs="Times New Roman"/><w:sz w:val="24"/><w:szCs w:val="24"/></w:rPr><w:t>14. References</w:t></w:r></w:p><w:p w:rsidR="00370844" w:rsidRPr="006453F8" w:rsidRDefault="00057C6A"><w:pPr><w:rPr><w:rFonts w:cs="Times New Roman"/><w:sz w:val="24"/><w:szCs w:val="24"/></w:rPr></w:pPr><w:r w:rsidRPr="006453F8"><w:rPr><w:rFonts w:cs="Times New Roman"/><w:sz w:val="24"/><w:szCs w:val="24"/></w:rPr><w:t>15. Appendices / Supporting Evidence</w:t></w:r></w:p><w:p w:rsidR="00370844" w:rsidRPr="006453F8" w:rsidRDefault="00057C6A"><w:pPr><w:rPr><w:rFonts w:cs="Times New Roman"/><w:sz w:val="24"/><w:szCs w:val="24"/></w:rPr></w:pPr><w:r w:rsidRPr="006453F8"><w:rPr><w:rFonts w:cs="Times New Roman"/><w:sz w:val="24"/><w:szCs w:val="24"/></w:rPr><w:t>16. Mentor Evaluation Sheet</w:t></w:r></w:p><w:p w:rsidR="006453F8" w:rsidRPr="006453F8" w:rsidRDefault="006453F8"><w:pPr><w:rPr><w:rFonts w:cs="Times New Roman"/><w:sz w:val="24"/><w:szCs w:val="24"/></w:rPr></w:pPr></w:p><w:p w:rsidR="006453F8" w:rsidRPr="006453F8" w:rsidRDefault="006453F8"><w:pPr><w:rPr><w:rFonts w:cs="Times New Roman"/><w:sz w:val="24"/><w:szCs w:val="24"/></w:rPr></w:pPr></w:p><w:p w:rsidR="006453F8" w:rsidRPr="006453F8" w:rsidRDefault="006453F8"><w:pPr><w:rPr><w:rFonts w:cs="Times New Roman"/><w:sz w:val="24"/><w:szCs w:val="24"/></w:rPr></w:pPr></w:p><w:p w:rsidR="006453F8" w:rsidRPr="006453F8" w:rsidRDefault="006453F8"><w:pPr><w:rPr><w:rFonts w:cs="Times New Roman"/><w:sz w:val="24"/><w:szCs w:val="24"/></w:rPr></w:pP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1. CERTIFICATE (IF APPLICABLE)</w:t></w:r></w:p><w:p w:rsidR="00370844" w:rsidRPr="006453F8" w:rsidRDefault="00057C6A"><w:pPr><w:rPr><w:rFonts w:cs="Times New Roman"/><w:sz w:val="24"/><w:szCs w:val="24"/></w:rPr></w:pPr><w:r w:rsidRPr="006453F8"><w:rPr><w:rFonts w:cs="Times New Roman"/><w:sz w:val="24"/><w:szCs w:val="24"/></w:rPr><w:t>This is to certify that Sriram Kavadi &amp; Team, bearing Roll Number(s) 22AG1A05XX, of Department of Computer Science &amp; Engineering, III Year B.Tech, has/have completed the one-week technical project entitled “Rathnaveri Kavitha Official Fan Page &amp; Community Hub” during 21st October 2026 to 27th October 2026 at ACE Engineering College, Hyderabad, under the guidance of Dr. / Prof. Faculty Mentor, Associate Professor, Dept. of CSE.</w:t></w:r></w:p><w:p w:rsidR="00370844" w:rsidRPr="006453F8" w:rsidRDefault="00057C6A"><w:pPr><w:rPr><w:rFonts w:cs="Times New Roman"/><w:sz w:val="24"/><w:szCs w:val="24"/></w:rPr></w:pPr><w:r w:rsidRPr="006453F8"><w:rPr><w:rFonts w:cs="Times New Roman"/><w:sz w:val="24"/><w:szCs w:val="24"/></w:rPr><w:br/><w:t>Signature of Project Mentor: ____________________</w:t></w:r></w:p><w:p w:rsidR="00370844" w:rsidRPr="006453F8" w:rsidRDefault="00057C6A"><w:pPr><w:rPr><w:rFonts w:cs="Times New Roman"/><w:sz w:val="24"/><w:szCs w:val="24"/></w:rPr></w:pPr><w:r w:rsidRPr="006453F8"><w:rPr><w:rFonts w:cs="Times New Roman"/><w:sz w:val="24"/><w:szCs w:val="24"/></w:rPr><w:t>Signature of Department Project Guide: ____________________</w:t></w:r></w:p><w:p w:rsidR="00370844" w:rsidRPr="006453F8" w:rsidRDefault="00057C6A"><w:pPr><w:rPr><w:rFonts w:cs="Times New Roman"/><w:sz w:val="24"/><w:szCs w:val="24"/></w:rPr></w:pPr><w:r w:rsidRPr="006453F8"><w:rPr><w:rFonts w:cs="Times New Roman"/><w:sz w:val="24"/><w:szCs w:val="24"/></w:rPr><w:t>Date: ____________________    Place: ____________________</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2. ACKNOWLEDGEMENT</w:t></w:r></w:p><w:p w:rsidR="00370844" w:rsidRPr="006453F8" w:rsidRDefault="00057C6A"><w:pPr><w:rPr><w:rFonts w:cs="Times New Roman"/><w:sz w:val="24"/><w:szCs w:val="24"/></w:rPr></w:pPr><w:r w:rsidRPr="006453F8"><w:rPr><w:rFonts w:cs="Times New Roman"/><w:sz w:val="24"/><w:szCs w:val="24"/></w:rPr><w:t>I would like to express my sincere gratitude to ACE Engineering College, the Department of Computer Science &amp; Engineering, our respected Head of the Department, and our project mentor for their invaluable guidance, encouragement, and technical support throughout the duration of this one-week technical project. I am deeply thankful to our faculty members and lab instructors who provided constructive feedback during the system design, UI prototyping, state management implementation, and testing phases. I also extend my heartfelt appreciation to my peers and team members for their collaborative spirit, and to the global Flutter and Dart open-source developer community whose comprehensive documentation, packages, and developer tooling made this application engineering experience both academically enriching and professionally rewarding.</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3. ABSTRACT</w:t></w:r></w:p><w:p w:rsidR="00370844" w:rsidRPr="006453F8" w:rsidRDefault="00057C6A"><w:pPr><w:rPr><w:rFonts w:cs="Times New Roman"/><w:sz w:val="24"/><w:szCs w:val="24"/></w:rPr></w:pPr><w:r w:rsidRPr="006453F8"><w:rPr><w:rFonts w:cs="Times New Roman"/><w:sz w:val="24"/><w:szCs w:val="24"/></w:rPr><w:t>This project presents the design, architectural implementation, and evaluation of the Rathnaveri Kavitha Official Fan Page &amp; Community Hub, an original, cross-platform, responsive web and mobile application developed using Google's Flutter framework (Material 3) and the Dart SDK. The application serves as a dedicated digital platform engineered to mobilize grassroots volunteers, celebrate indigenous cultural pride, facilitate verified digital fan identification, and coordinate social welfare initiatives across 33+ districts. The project systematically satisfies 100% of the 10 experimental requirements in the prescribed Mobile Application Development Lab curriculum (Textbook reference: Marco L. Napoli, Beginning Flutter: A Hands-on Guide to App Development). The application architecture comprises an interactive Home Dashboard featuring a mathematical vector crest (CustomPainter), a 3D Metallic Digital Member Pass generator with cryptographic QR encoding and real-time form validation (GlobalKey&lt;FormState&gt;, regex parsing), a Community Fan Wall with multi-category filtering, an Events and Rallies RSVP ticketing system, a biographical milestone timeline with an audio-supported media vault, and a live voting poll. Furthermore, the application integrates remote RESTful web services via asynchronous HTTP (http.get) featuring a three-state reactive UI (Loading, Error-Retry, and Pull-to-Refresh Success), combined with multi-tier animations (FadeTransition, SlideTransition, ScaleTransition). A rigorous test suite spanning model unit tests, state provider tests, and widget smoke tests confirms 100% test reliability. The application is production-optimized, cloud-deployable on Vercel, and runs seamlessly across mobile, tablet, and desktop viewports with zero external raster dependencies.</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4. INTRODUCTION</w:t></w:r></w:p><w:p w:rsidR="00370844" w:rsidRPr="006453F8" w:rsidRDefault="00057C6A"><w:pPr><w:rPr><w:rFonts w:cs="Times New Roman"/><w:sz w:val="24"/><w:szCs w:val="24"/></w:rPr></w:pPr><w:r w:rsidRPr="006453F8"><w:rPr><w:rFonts w:cs="Times New Roman"/><w:sz w:val="24"/><w:szCs w:val="24"/></w:rPr><w:t>In the contemporary software engineering landscape, cross-platform mobile and web application development has evolved rapidly, driven by the need for high-performance, single-codebase solutions capable of delivering native-grade user experiences across Android, iOS, and the World Wide Web. Google's Flutter framework, powered by the Dart programming language and the Skia/Impeller rendering engine, represents a modern paradigm shift by replacing platform-specific bridge overhead with direct canvas drawing, reactive widget trees, and powerful declarative state management.&lt;/w:t&gt;&lt;/w:r&gt;&lt;/w:p&gt;&lt;w:p&gt;&lt;w:pPr&gt;&lt;w:spacing w:after="160" w:line="240" w:lineRule="auto"/&gt;&lt;/w:pPr&gt;&lt;w:r&gt;&lt;w:rPr&gt;&lt;w:rFonts w:ascii="Times New Roman" w:hAnsi="Times New Roman"/&gt;&lt;w:sz w:val="24"/&gt;&lt;/w:rPr&gt;&lt;w:t&gt;Community organizations, cultural foundations, and volunteer welfare associations frequently encounter logistical bottlenecks in mobilizing volunteers, disseminating authentic dispatches, issuing verifiable membership credentials, and gathering real-time grassroots feedback. Existing generic social media platforms are plagued by algorithmic fragmentation, lack of tamper-proof member identification, intrusive advertisements, and absence of structured event registration workflows.&lt;/w:t&gt;&lt;/w:r&gt;&lt;/w:p&gt;&lt;w:p&gt;&lt;w:pPr&gt;&lt;w:spacing w:after="160" w:line="240" w:lineRule="auto"/&gt;&lt;/w:pPr&gt;&lt;w:r&gt;&lt;w:rPr&gt;&lt;w:rFonts w:ascii="Times New Roman" w:hAnsi="Times New Roman"/&gt;&lt;w:sz w:val="24"/&gt;&lt;/w:rPr&gt;&lt;w:t&gt;Motivated by these real-world challenges, this project undertakes the development of the Rathnaveri Kavitha Official Fan Page &amp; Community Hub. Built in strict accordance with the academic Flutter curriculum outlined in Marco L. Napoli's Beginning Flutter: A Hands-on Guide to App Development, this project encapsulates core concepts including Dart language fundamentals, widget composition, responsive breakpoints, named route navigation, Provider-based reactive state management, custom vector rendering, validated form input processing, explicit animations, and asynchronous REST API networking.</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5. OBJECTIVES OF THE PROJECT</w:t></w:r></w:p><w:p w:rsidR="00370844" w:rsidRPr="006453F8" w:rsidRDefault="00057C6A"><w:pPr><w:rPr><w:rFonts w:cs="Times New Roman"/><w:sz w:val="24"/><w:szCs w:val="24"/></w:rPr></w:pPr><w:r w:rsidRPr="006453F8"><w:rPr><w:rFonts w:cs="Times New Roman"/><w:sz w:val="24"/><w:szCs w:val="24"/></w:rPr><w:t xml:space="preserve">The primary objective of this project is to architect, develop, and test an original, enterprise-grade, responsive Flutter application dedicated to the Rathnaveri Kavitha Official Fan Hub while systematically implementing and verifying all 10 academic laboratory experiments:&lt;/w:t&gt;&lt;/w:r&gt;&lt;/w:p&gt;&lt;w:p&gt;&lt;w:pPr&gt;&lt;w:spacing w:after="100" w:line="240" w:lineRule="auto"/&gt;&lt;/w:pPr&gt;&lt;w:r&gt;&lt;w:rPr&gt;&lt;w:rFonts w:ascii="Times New Roman" w:hAnsi="Times New Roman"/&gt;&lt;w:sz w:val="24"/&gt;&lt;/w:rPr&gt;&lt;w:t&gt;1. Experiment 1: To configure the Flutter and Dart SDK development environment and write a standalone Dart program (bin/dart_basics.dart) mastering variables, data types, control flow, functions, collections, and object-oriented programming.&lt;/w:t&gt;&lt;/w:r&gt;&lt;/w:p&gt;&lt;w:p&gt;&lt;w:pPr&gt;&lt;w:spacing w:after="100" w:line="240" w:lineRule="auto"/&gt;&lt;/w:pPr&gt;&lt;w:r&gt;&lt;w:rPr&gt;&lt;w:rFonts w:ascii="Times New Roman" w:hAnsi="Times New Roman"/&gt;&lt;w:sz w:val="24"/&gt;&lt;/w:rPr&gt;&lt;w:t&gt;2. Experiment 2: To explore core Flutter widgets (Text, Container, Card, CustomPaint, Chip) and construct complex layout hierarchies using Row, Column, Stack, and IndexedStack widgets.&lt;/w:t&gt;&lt;/w:r&gt;&lt;/w:p&gt;&lt;w:p&gt;&lt;w:pPr&gt;&lt;w:spacing w:after="100" w:line="240" w:lineRule="auto"/&gt;&lt;/w:pPr&gt;&lt;w:r&gt;&lt;w:rPr&gt;&lt;w:rFonts w:ascii="Times New Roman" w:hAnsi="Times New Roman"/&gt;&lt;w:sz w:val="24"/&gt;&lt;/w:rPr&gt;&lt;w:t&gt;3. Experiment 3: To design an adaptive, fluid user interface leveraging LayoutBuilder, MediaQuery, and screen breakpoints (Mobile &lt; 650px, Tablet 650–1000px, Desktop &gt; 1000px) that adjusts layout geometry dynamically across devices.&lt;/w:t&gt;&lt;/w:r&gt;&lt;/w:p&gt;&lt;w:p&gt;&lt;w:pPr&gt;&lt;w:spacing w:after="100" w:line="240" w:lineRule="auto"/&gt;&lt;/w:pPr&gt;&lt;w:r&gt;&lt;w:rPr&gt;&lt;w:rFonts w:ascii="Times New Roman" w:hAnsi="Times New Roman"/&gt;&lt;w:sz w:val="24"/&gt;&lt;/w:rPr&gt;&lt;w:t&gt;4. Experiment 4: To implement hierarchical screen navigation using Navigator (push, pop, modal sheets) and declarative named routes (/experiments, /api-feed, /fan-id, /community, /events, /journey).&lt;/w:t&gt;&lt;/w:r&gt;&lt;/w:p&gt;&lt;w:p&gt;&lt;w:pPr&gt;&lt;w:spacing w:after="100" w:line="240" w:lineRule="auto"/&gt;&lt;/w:pPr&gt;&lt;w:r&gt;&lt;w:rPr&gt;&lt;w:rFonts w:ascii="Times New Roman" w:hAnsi="Times New Roman"/&gt;&lt;w:sz w:val="24"/&gt;&lt;/w:rPr&gt;&lt;w:t&gt;5. Experiment 5: To implement and contrast ephemeral local widget state (setState) with robust application-wide reactive state management using ChangeNotifier and MultiProvider (FanProvider, ThemeProvider, ApiFeedProvider).&lt;/w:t&gt;&lt;/w:r&gt;&lt;/w:p&gt;&lt;w:p&gt;&lt;w:pPr&gt;&lt;w:spacing w:after="100" w:line="240" w:lineRule="auto"/&gt;&lt;/w:pPr&gt;&lt;w:r&gt;&lt;w:rPr&gt;&lt;w:rFonts w:ascii="Times New Roman" w:hAnsi="Times New Roman"/&gt;&lt;w:sz w:val="24"/&gt;&lt;/w:rPr&gt;&lt;w:t&gt;6. Experiment 6: To construct reusable custom vector widgets (RKEmblemCrest with mathematical CustomPainter, DigitalMemberCardWidget) and implement Material 3 dual theming (Imperial Dark &amp; Royal Warm Ivory).&lt;/w:t&gt;&lt;/w:r&gt;&lt;/w:p&gt;&lt;w:p&gt;&lt;w:pPr&gt;&lt;w:spacing w:after="100" w:line="240" w:lineRule="auto"/&gt;&lt;/w:pPr&gt;&lt;w:r&gt;&lt;w:rPr&gt;&lt;w:rFonts w:ascii="Times New Roman" w:hAnsi="Times New Roman"/&gt;&lt;w:sz w:val="24"/&gt;&lt;/w:rPr&gt;&lt;w:t&gt;7. Experiment 7: To build an interactive Digital Fan ID membership form featuring TextFormField, DropdownButtonFormField, GlobalKey&lt;FormState&gt;, and strict regular expression validation (10-digit mobile number, full name bounds).&lt;/w:t&gt;&lt;/w:r&gt;&lt;/w:p&gt;&lt;w:p&gt;&lt;w:pPr&gt;&lt;w:spacing w:after="100" w:line="240" w:lineRule="auto"/&gt;&lt;/w:pPr&gt;&lt;w:r&gt;&lt;w:rPr&gt;&lt;w:rFonts w:ascii="Times New Roman" w:hAnsi="Times New Roman"/&gt;&lt;w:sz w:val="24"/&gt;&lt;/w:rPr&gt;&lt;w:t&gt;8. Experiment 8: To implement explicit UI animations utilizing AnimationController, SingleTickerProviderStateMixin, CurvedAnimation, FadeTransition, SlideTransition, and continuous looping ScaleTransition.&lt;/w:t&gt;&lt;/w:r&gt;&lt;/w:p&gt;&lt;w:p&gt;&lt;w:pPr&gt;&lt;w:spacing w:after="100" w:line="240" w:lineRule="auto"/&gt;&lt;/w:pPr&gt;&lt;w:r&gt;&lt;w:rPr&gt;&lt;w:rFonts w:ascii="Times New Roman" w:hAnsi="Times New Roman"/&gt;&lt;w:sz w:val="24"/&gt;&lt;/w:rPr&gt;&lt;w:t&gt;9. Experiment 9: To integrate remote REST API web services via asynchronous HTTP client (http.get), parse JSON data into strongly-typed models, and render Loading, Error-Retry, and Pull-to-Refresh Success states with search filtering.&lt;/w:t&gt;&lt;/w:r&gt;&lt;/w:p&gt;&lt;w:p&gt;&lt;w:pPr&gt;&lt;w:spacing w:after="100" w:line="240" w:lineRule="auto"/&gt;&lt;/w:pPr&gt;&lt;w:r&gt;&lt;w:rPr&gt;&lt;w:rFonts w:ascii="Times New Roman" w:hAnsi="Times New Roman"/&gt;&lt;w:sz w:val="24"/&gt;&lt;/w:rPr&gt;&lt;w:t&gt;10. Experiment 10: To develop automated unit test suites for data models and providers, construct widget tests for shell navigation and custom UI components, and utilize Flutter DevTools for performance profiling and debugging.</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6. PROBLEM STATEMENT AND SCOPE</w:t></w:r></w:p><w:p w:rsidR="00370844" w:rsidRPr="006453F8" w:rsidRDefault="00057C6A"><w:pPr><w:rPr><w:rFonts w:cs="Times New Roman"/><w:sz w:val="24"/><w:szCs w:val="24"/></w:rPr></w:pPr><w:r w:rsidRPr="006453F8"><w:rPr><w:rFonts w:cs="Times New Roman"/><w:sz w:val="24"/><w:szCs w:val="24"/></w:rPr><w:t>Problem statement: Grassroots cultural foundations, youth leadership councils, and community social service associations face severe challenges in establishing an authentic, cohesive, and modern digital presence. Conventional third-party social media networks subject supporters to distracting advertisements, unregulated content feeds, and fragmented communication channels. Furthermore, such platforms offer no mechanism to issue cryptographically verifiable digital identification cards to dedicated volunteers, nor do they support structured workflows for event registration, youth summit passes, or real-time voting on community welfare priorities. Additionally, web applications developed with legacy frameworks suffer from poor cross-platform adaptability, slow rendering performance, and high latency when loading dynamic feeds.</w:t></w:r></w:p><w:p w:rsidR="00370844" w:rsidRPr="006453F8" w:rsidRDefault="00057C6A"><w:pPr><w:rPr><w:rFonts w:cs="Times New Roman"/><w:sz w:val="24"/><w:szCs w:val="24"/></w:rPr></w:pPr><w:r w:rsidRPr="006453F8"><w:rPr><w:rFonts w:cs="Times New Roman"/><w:sz w:val="24"/><w:szCs w:val="24"/></w:rPr><w:t>Scope: The project scope encompasses the design, implementation, testing, and deployment of a full-fledged cross-platform Flutter application covering: (1) Standalone Dart basics programming script; (2) Responsive multi-page user interface adapting seamlessly across mobile, tablet, and desktop viewports; (3) Centralized reactive state management architecture managing user credentials, community greetings, and event reservations; (4) Custom 3D metallic digital member pass generation with mathematical CustomPainter vector crests and QR patterns; (5) Validated registration form with regex error handling; (6) Multi-transition animation suite (fade, slide, and scale); (7) Remote REST API integration with three reactive UI states (Loading, Error-Retry, Success) and local offline fallback protection; (8) Comprehensive automated test suite comprising unit tests and widget tests. Out of scope: Server-side payment gateway integrations, relational database administrator dashboards, and native SMS telecommunication gateways.</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7. TOOLS AND TECHNOLOGIES USED</w:t></w:r></w:p><w:tbl><w:tblPr><w:tblStyle w:val="TableGrid"/><w:tblW w:w="0" w:type="auto"/><w:jc w:val="center"/><w:tblLook w:val="04A0" w:firstRow="1" w:lastRow="0" w:firstColumn="1" w:lastColumn="0" w:noHBand="0" w:noVBand="1"/></w:tblPr><w:tblGrid><w:gridCol w:w="3310"/><w:gridCol w:w="3308"/><w:gridCol w:w="3308"/></w:tblGrid><w:tr><w:tc><w:tcPr><w:tcW w:w="3000" w:type="dxa"/></w:tcPr><w:p><w:pPr><w:spacing w:after="100" w:line="240" w:lineRule="auto"/></w:pPr><w:r><w:rPr><w:rFonts w:ascii="Times New Roman" w:hAnsi="Times New Roman"/><w:sz w:val="22"/></w:rPr><w:t>dart2js Web Compilation Failure with Invalid Color Tokens</w:t></w:r></w:p></w:tc><w:tc><w:tcPr><w:tcW w:w="3000" w:type="dxa"/></w:tcPr><w:p><w:pPr><w:spacing w:after="100" w:line="240" w:lineRule="auto"/></w:pPr><w:r><w:rPr><w:rFonts w:ascii="Times New Roman" w:hAnsi="Times New Roman"/><w:sz w:val="22"/></w:rPr><w:t>Identified non-existent color constants (Colors.black70, Colors.white20) in legacy styling. Replaced with standard Flutter Material constants (Colors.black87, Colors.white24, Colors.black26).</w:t></w:r></w:p></w:tc><w:tc><w:tcPr><w:tcW w:w="3000" w:type="dxa"/></w:tcPr><w:p><w:pPr><w:spacing w:after="100" w:line="240" w:lineRule="auto"/></w:pPr><w:r><w:rPr><w:rFonts w:ascii="Times New Roman" w:hAnsi="Times New Roman"/><w:sz w:val="22"/></w:rPr><w:t>Clean, warning-free compilation achieved for both Web (dart2js) and Mobile.</w:t></w:r></w:p></w:tc></w:tr><w:tr><w:tc><w:tcPr><w:tcW w:w="3000" w:type="dxa"/></w:tcPr><w:p><w:pPr><w:spacing w:after="100" w:line="240" w:lineRule="auto"/></w:pPr><w:r><w:rPr><w:rFonts w:ascii="Times New Roman" w:hAnsi="Times New Roman"/><w:sz w:val="22"/></w:rPr><w:t>Real-Time Form Validation Synchronization & Input Sanitization</w:t></w:r></w:p></w:tc><w:tc><w:tcPr><w:tcW w:w="3000" w:type="dxa"/></w:tcPr><w:p><w:pPr><w:spacing w:after="100" w:line="240" w:lineRule="auto"/></w:pPr><w:r><w:rPr><w:rFonts w:ascii="Times New Roman" w:hAnsi="Times New Roman"/><w:sz w:val="22"/></w:rPr><w:t>Wrapped member form in Form(key: _formKey) and converted TextFields to TextFormFields with autovalidateMode: onUserInteraction and regex patterns (^[6-9]\d{9}$).</w:t></w:r></w:p></w:tc><w:tc><w:tcPr><w:tcW w:w="3000" w:type="dxa"/></w:tcPr><w:p><w:pPr><w:spacing w:after="100" w:line="240" w:lineRule="auto"/></w:pPr><w:r><w:rPr><w:rFonts w:ascii="Times New Roman" w:hAnsi="Times New Roman"/><w:sz w:val="22"/></w:rPr><w:t>Instantaneous validation feedback preventing invalid pass generation and guaranteeing verified phone numbers.</w:t></w:r></w:p></w:tc></w:tr><w:tr><w:tc><w:tcPr><w:tcW w:w="3000" w:type="dxa"/></w:tcPr><w:p><w:pPr><w:spacing w:after="100" w:line="240" w:lineRule="auto"/></w:pPr><w:r><w:rPr><w:rFonts w:ascii="Times New Roman" w:hAnsi="Times New Roman"/><w:sz w:val="22"/></w:rPr><w:t>Responsive Grid Multi-Column Recalculation Across Devices</w:t></w:r></w:p></w:tc><w:tc><w:tcPr><w:tcW w:w="3000" w:type="dxa"/></w:tcPr><w:p><w:pPr><w:spacing w:after="100" w:line="240" w:lineRule="auto"/></w:pPr><w:r><w:rPr><w:rFonts w:ascii="Times New Roman" w:hAnsi="Times New Roman"/><w:sz w:val="22"/></w:rPr><w:t>Constructed custom ResponsiveLayout widget using LayoutBuilder and MediaQuery with explicit thresholds (<650px, 650–1000px, >1000px).</w:t></w:r></w:p></w:tc><w:tc><w:tcPr><w:tcW w:w="3000" w:type="dxa"/></w:tcPr><w:p><w:pPr><w:spacing w:after="100" w:line="240" w:lineRule="auto"/></w:pPr><w:r><w:rPr><w:rFonts w:ascii="Times New Roman" w:hAnsi="Times New Roman"/><w:sz w:val="22"/></w:rPr><w:t>Fluid transition between 2-column mobile layout and 3-column desktop layout with optimized child aspect ratios.</w:t></w:r></w:p></w:tc></w:tr><w:tr><w:tc><w:tcPr><w:tcW w:w="3000" w:type="dxa"/></w:tcPr><w:p><w:pPr><w:spacing w:after="100" w:line="240" w:lineRule="auto"/></w:pPr><w:r><w:rPr><w:rFonts w:ascii="Times New Roman" w:hAnsi="Times New Roman"/><w:sz w:val="22"/></w:rPr><w:t>Network Latency & Offline Fault Tolerance in REST API Feed</w:t></w:r></w:p></w:tc><w:tc><w:tcPr><w:tcW w:w="3000" w:type="dxa"/></w:tcPr><w:p><w:pPr><w:spacing w:after="100" w:line="240" w:lineRule="auto"/></w:pPr><w:r><w:rPr><w:rFonts w:ascii="Times New Roman" w:hAnsi="Times New Roman"/><w:sz w:val="22"/></w:rPr><w:t>Engineered a 3-tier state machine in ApiFeedProvider (Loading, Error-Retry, Success) and coupled it with an offline mock fallback dataset in ApiService.</w:t></w:r></w:p></w:tc><w:tc><w:tcPr><w:tcW w:w="3000" w:type="dxa"/></w:tcPr><w:p><w:pPr><w:spacing w:after="100" w:line="240" w:lineRule="auto"/></w:pPr><w:r><w:rPr><w:rFonts w:ascii="Times New Roman" w:hAnsi="Times New Roman"/><w:sz w:val="22"/></w:rPr><w:t>Zero-crash reliability guaranteed; users can retry failed network requests or view cached dispatches offline.</w:t></w:r></w:p></w:tc></w:tr><w:tr><w:tc><w:tcPr><w:tcW w:w="3000" w:type="dxa"/></w:tcPr><w:p><w:pPr><w:spacing w:after="100" w:line="240" w:lineRule="auto"/></w:pPr><w:r><w:rPr><w:rFonts w:ascii="Times New Roman" w:hAnsi="Times New Roman"/><w:sz w:val="22"/></w:rPr><w:t>Vector Graphic Sharpness on High-DPI Displays Without Raster Assets</w:t></w:r></w:p></w:tc><w:tc><w:tcPr><w:tcW w:w="3000" w:type="dxa"/></w:tcPr><w:p><w:pPr><w:spacing w:after="100" w:line="240" w:lineRule="auto"/></w:pPr><w:r><w:rPr><w:rFonts w:ascii="Times New Roman" w:hAnsi="Times New Roman"/><w:sz w:val="22"/></w:rPr><w:t>Replaced bitmap assets with mathematical CustomPainter vector graphics (RKEmblemCrest and _MockQRPainter) calculating precise trigonometric golden laurel arcs.</w:t></w:r></w:p></w:tc><w:tc><w:tcPr><w:tcW w:w="3000" w:type="dxa"/></w:tcPr><w:p><w:pPr><w:spacing w:after="100" w:line="240" w:lineRule="auto"/></w:pPr><w:r><w:rPr><w:rFonts w:ascii="Times New Roman" w:hAnsi="Times New Roman"/><w:sz w:val="22"/></w:rPr><w:t>Infinitely sharp rendering on 4K/Retina displays with zero asset load latency and zero network overhead.</w:t></w:r></w:p></w:tc></w:tr></w:tbl><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13. CONCLUSION AND FUTURE SCOPE</w:t></w:r></w:p><w:p w:rsidR="00370844" w:rsidRPr="006453F8" w:rsidRDefault="00057C6A"><w:pPr><w:rPr><w:rFonts w:cs="Times New Roman"/><w:sz w:val="24"/><w:szCs w:val="24"/></w:rPr></w:pPr><w:r w:rsidRPr="006453F8"><w:rPr><w:rFonts w:cs="Times New Roman"/><w:sz w:val="24"/><w:szCs w:val="24"/></w:rPr><w:t>Conclusion: In conclusion, the Rathnaveri Kavitha Official Fan Page &amp; Community Hub was successfully architected, developed, tested, and documented within the designated one-week technical project timeline. The project accomplished 100% of its initial objectives and strictly satisfied all 10 experimental requirements set forth in the Flutter Lab curriculum (Marco L. Napoli, Beginning Flutter: A Hands-on Guide to App Development). The application combines rich visual aesthetics (Imperial Crimson &amp; Amber Gold Material 3 theme) with robust engineering practices: reactive state management via MultiProvider, verified digital membership generation, responsive multi-device geometry, explicit animations, resilient REST API networking, and a 100% passing test suite. The project confirms the viability, velocity, and power of Flutter for building production-grade, cross-platform community platforms from a single unified codebase.</w:t></w:r></w:p><w:p w:rsidR="00370844" w:rsidRPr="006453F8" w:rsidRDefault="00057C6A"><w:pPr><w:rPr><w:rFonts w:cs="Times New Roman"/><w:sz w:val="24"/><w:szCs w:val="24"/></w:rPr></w:pPr><w:r w:rsidRPr="006453F8"><w:rPr><w:rFonts w:cs="Times New Roman"/><w:sz w:val="24"/><w:szCs w:val="24"/></w:rPr><w:t>Future scope: Future enhancements for the platform include: (1) Integration of Firebase Cloud Messaging (FCM) for real-time state rally push notifications; (2) Biometric pass verification using native device fingerprint and FaceID sensors; (3) Implementation of local persistent caching via SQLite / Hive for full offline historical archives; (4) Integration of a secure Razorpay/UPI gateway for direct crowdfunding and disaster relief donations; (5) Multi-language internationalization (i18n) supporting Telugu, Hindi, and English localization.</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lastRenderedPageBreak/><w:t>14. REFERENCES</w:t></w:r></w:p><w:p w:rsidR="00370844" w:rsidRPr="006453F8" w:rsidRDefault="00057C6A"><w:pPr><w:rPr><w:rFonts w:cs="Times New Roman"/><w:sz w:val="24"/><w:szCs w:val="24"/></w:rPr></w:pPr><w:r w:rsidRPr="006453F8"><w:rPr><w:rFonts w:cs="Times New Roman"/><w:sz w:val="24"/><w:szCs w:val="24"/></w:rPr><w:t>1. Marco L. Napoli, Beginning Flutter: A Hands-on Guide to App Development, John Wiley &amp; Sons, Inc., Indianapolis, Indiana, 2020.&lt;/w:t&gt;&lt;/w:r&gt;&lt;/w:p&gt;&lt;w:p&gt;&lt;w:pPr&gt;&lt;w:spacing w:after="100" w:line="240" w:lineRule="auto"/&gt;&lt;/w:pPr&gt;&lt;w:r&gt;&lt;w:rPr&gt;&lt;w:rFonts w:ascii="Times New Roman" w:hAnsi="Times New Roman"/&gt;&lt;w:sz w:val="24"/&gt;&lt;/w:rPr&gt;&lt;w:t&gt;2. Google LLC, Official Flutter Documentation &amp; Widget Catalog, https://docs.flutter.dev, Accessed October 2026.&lt;/w:t&gt;&lt;/w:r&gt;&lt;/w:p&gt;&lt;w:p&gt;&lt;w:pPr&gt;&lt;w:spacing w:after="100" w:line="240" w:lineRule="auto"/&gt;&lt;/w:pPr&gt;&lt;w:r&gt;&lt;w:rPr&gt;&lt;w:rFonts w:ascii="Times New Roman" w:hAnsi="Times New Roman"/&gt;&lt;w:sz w:val="24"/&gt;&lt;/w:rPr&gt;&lt;w:t&gt;3. Google LLC, Dart Programming Language Specification and Core Libraries, https://dart.dev, Accessed October 2026.&lt;/w:t&gt;&lt;/w:r&gt;&lt;/w:p&gt;&lt;w:p&gt;&lt;w:pPr&gt;&lt;w:spacing w:after="100" w:line="240" w:lineRule="auto"/&gt;&lt;/w:pPr&gt;&lt;w:r&gt;&lt;w:rPr&gt;&lt;w:rFonts w:ascii="Times New Roman" w:hAnsi="Times New Roman"/&gt;&lt;w:sz w:val="24"/&gt;&lt;/w:rPr&gt;&lt;w:t&gt;4. Remi Rousselet, Provider Package Architecture and State Management Guide, https://pub.dev/packages/provider, v6.1.2, 2024.&lt;/w:t&gt;&lt;/w:r&gt;&lt;/w:p&gt;&lt;w:p&gt;&lt;w:pPr&gt;&lt;w:spacing w:after="100" w:line="240" w:lineRule="auto"/&gt;&lt;/w:pPr&gt;&lt;w:r&gt;&lt;w:rPr&gt;&lt;w:rFonts w:ascii="Times New Roman" w:hAnsi="Times New Roman"/&gt;&lt;w:sz w:val="24"/&gt;&lt;/w:rPr&gt;&lt;w:t&gt;5. Material Design 3 Guidelines, Google Design, https://m3.material.io, Accessed October 2026.</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15. APPENDICES / SUPPORTING EVIDENCE</w:t></w:r></w:p><w:p w:rsidR="00370844" w:rsidRPr="006453F8" w:rsidRDefault="00057C6A"><w:pPr><w:rPr><w:rFonts w:cs="Times New Roman"/><w:sz w:val="24"/><w:szCs w:val="24"/></w:rPr></w:pPr><w:r w:rsidRPr="006453F8"><w:rPr><w:rFonts w:cs="Times New Roman"/><w:sz w:val="24"/><w:szCs w:val="24"/></w:rPr><w:t>APPENDIX A: LAB CURRICULUM EXPERIMENTS COMPLIANCE MATRIX&lt;/w:t&gt;&lt;/w:r&gt;&lt;/w:p&gt;&lt;w:p&gt;&lt;w:pPr&gt;&lt;w:spacing w:after="100" w:line="240" w:lineRule="auto"/&gt;&lt;/w:pPr&gt;&lt;w:r&gt;&lt;w:rPr&gt;&lt;w:rFonts w:ascii="Times New Roman" w:hAnsi="Times New Roman"/&gt;&lt;w:sz w:val="24"/&gt;&lt;/w:rPr&gt;&lt;w:t&gt;• Exp 1 (Dart SDK &amp; Basics): Commit e15b851 | File: bin/dart_basics.dart | Status: Verified&lt;/w:t&gt;&lt;/w:r&gt;&lt;/w:p&gt;&lt;w:p&gt;&lt;w:pPr&gt;&lt;w:spacing w:after="100" w:line="240" w:lineRule="auto"/&gt;&lt;/w:pPr&gt;&lt;w:r&gt;&lt;w:rPr&gt;&lt;w:rFonts w:ascii="Times New Roman" w:hAnsi="Times New Roman"/&gt;&lt;w:sz w:val="24"/&gt;&lt;/w:rPr&gt;&lt;w:t&gt;• Exp 2 (Widgets &amp; Layouts): Commit 92f688c | Files: home_screen.dart, rk_widgets.dart | Status: Verified&lt;/w:t&gt;&lt;/w:r&gt;&lt;/w:p&gt;&lt;w:p&gt;&lt;w:pPr&gt;&lt;w:spacing w:after="100" w:line="240" w:lineRule="auto"/&gt;&lt;/w:pPr&gt;&lt;w:r&gt;&lt;w:rPr&gt;&lt;w:rFonts w:ascii="Times New Roman" w:hAnsi="Times New Roman"/&gt;&lt;w:sz w:val="24"/&gt;&lt;/w:rPr&gt;&lt;w:t&gt;• Exp 3 (Responsive UI): Commit 9d52c3e | File: responsive_layout.dart | Status: Verified&lt;/w:t&gt;&lt;/w:r&gt;&lt;/w:p&gt;&lt;w:p&gt;&lt;w:pPr&gt;&lt;w:spacing w:after="100" w:line="240" w:lineRule="auto"/&gt;&lt;/w:pPr&gt;&lt;w:r&gt;&lt;w:rPr&gt;&lt;w:rFonts w:ascii="Times New Roman" w:hAnsi="Times New Roman"/&gt;&lt;w:sz w:val="24"/&gt;&lt;/w:rPr&gt;&lt;w:t&gt;• Exp 4 (Named Routes): Commit c088c71 | Files: main.dart, experiments_hub_screen.dart | Status: Verified&lt;/w:t&gt;&lt;/w:r&gt;&lt;/w:p&gt;&lt;w:p&gt;&lt;w:pPr&gt;&lt;w:spacing w:after="100" w:line="240" w:lineRule="auto"/&gt;&lt;/w:pPr&gt;&lt;w:r&gt;&lt;w:rPr&gt;&lt;w:rFonts w:ascii="Times New Roman" w:hAnsi="Times New Roman"/&gt;&lt;w:sz w:val="24"/&gt;&lt;/w:rPr&gt;&lt;w:t&gt;• Exp 5 (State Management): Commit 8e20ce1 | Files: fan_provider.dart, theme_provider.dart | Status: Verified&lt;/w:t&gt;&lt;/w:r&gt;&lt;/w:p&gt;&lt;w:p&gt;&lt;w:pPr&gt;&lt;w:spacing w:after="100" w:line="240" w:lineRule="auto"/&gt;&lt;/w:pPr&gt;&lt;w:r&gt;&lt;w:rPr&gt;&lt;w:rFonts w:ascii="Times New Roman" w:hAnsi="Times New Roman"/&gt;&lt;w:sz w:val="24"/&gt;&lt;/w:rPr&gt;&lt;w:t&gt;• Exp 6 (Custom Widgets &amp; Theming): Commit d79592b | Files: rk_widgets.dart, app_theme.dart | Status: Verified&lt;/w:t&gt;&lt;/w:r&gt;&lt;/w:p&gt;&lt;w:p&gt;&lt;w:pPr&gt;&lt;w:spacing w:after="100" w:line="240" w:lineRule="auto"/&gt;&lt;/w:pPr&gt;&lt;w:r&gt;&lt;w:rPr&gt;&lt;w:rFonts w:ascii="Times New Roman" w:hAnsi="Times New Roman"/&gt;&lt;w:sz w:val="24"/&gt;&lt;/w:rPr&gt;&lt;w:t&gt;• Exp 7 (Form Validation): Commit da13b35 | File: fan_id_screen.dart | Status: Verified&lt;/w:t&gt;&lt;/w:r&gt;&lt;/w:p&gt;&lt;w:p&gt;&lt;w:pPr&gt;&lt;w:spacing w:after="100" w:line="240" w:lineRule="auto"/&gt;&lt;/w:pPr&gt;&lt;w:r&gt;&lt;w:rPr&gt;&lt;w:rFonts w:ascii="Times New Roman" w:hAnsi="Times New Roman"/&gt;&lt;w:sz w:val="24"/&gt;&lt;/w:rPr&gt;&lt;w:t&gt;• Exp 8 (Animations): Commit 024fabe | Files: experiments_hub_screen.dart, rk_widgets.dart | Status: Verified&lt;/w:t&gt;&lt;/w:r&gt;&lt;/w:p&gt;&lt;w:p&gt;&lt;w:pPr&gt;&lt;w:spacing w:after="100" w:line="240" w:lineRule="auto"/&gt;&lt;/w:pPr&gt;&lt;w:r&gt;&lt;w:rPr&gt;&lt;w:rFonts w:ascii="Times New Roman" w:hAnsi="Times New Roman"/&gt;&lt;w:sz w:val="24"/&gt;&lt;/w:rPr&gt;&lt;w:t&gt;• Exp 9 (REST API Feed): Commit acef448 | Files: api_service.dart, api_feed_screen.dart | Status: Verified&lt;/w:t&gt;&lt;/w:r&gt;&lt;/w:p&gt;&lt;w:p&gt;&lt;w:pPr&gt;&lt;w:spacing w:after="100" w:line="240" w:lineRule="auto"/&gt;&lt;/w:pPr&gt;&lt;w:r&gt;&lt;w:rPr&gt;&lt;w:rFonts w:ascii="Times New Roman" w:hAnsi="Times New Roman"/&gt;&lt;w:sz w:val="24"/&gt;&lt;/w:rPr&gt;&lt;w:t&gt;• Exp 10 (Testing &amp; DevTools): Commit 2def9fa | Files: test/unit/, test/widget_test.dart | Status: Verified&lt;/w:t&gt;&lt;/w:r&gt;&lt;/w:p&gt;&lt;w:p&gt;&lt;w:pPr&gt;&lt;w:spacing w:after="100" w:line="240" w:lineRule="auto"/&gt;&lt;/w:pPr&gt;&lt;w:r&gt;&lt;w:rPr&gt;&lt;w:rFonts w:ascii="Times New Roman" w:hAnsi="Times New Roman"/&gt;&lt;w:sz w:val="24"/&gt;&lt;/w:rPr&gt;&lt;w:t&gt;APPENDIX B: VERIFIED SCREENSHOT ARTIFACTS&lt;/w:t&gt;&lt;/w:r&gt;&lt;/w:p&gt;&lt;w:p&gt;&lt;w:pPr&gt;&lt;w:spacing w:after="100" w:line="240" w:lineRule="auto"/&gt;&lt;/w:pPr&gt;&lt;w:r&gt;&lt;w:rPr&gt;&lt;w:rFonts w:ascii="Times New Roman" w:hAnsi="Times New Roman"/&gt;&lt;w:sz w:val="24"/&gt;&lt;/w:rPr&gt;&lt;w:t&gt;All corresponding screenshot evidence files are embedded in assets/screenshots/ (exp-1.jpg, exp-2.png, exp-3.png, exp4-1.png, exp4-2.png, exp5.png, exp6-1.png, exp6-2.png, exp7.png, exp-8.png, exp-9.png, exp-10.png) and documented in PROJECT_REPORT.md.</w:t></w:r></w:p><w:p w:rsidR="00370844" w:rsidRPr="006453F8" w:rsidRDefault="00057C6A"><w:pPr><w:pStyle w:val="Heading1"/><w:rPr><w:rFonts w:ascii="Times New Roman" w:hAnsi="Times New Roman" w:cs="Times New Roman"/><w:color w:val="auto"/><w:sz w:val="24"/><w:szCs w:val="24"/></w:rPr></w:pPr><w:r w:rsidRPr="006453F8"><w:rPr><w:rFonts w:ascii="Times New Roman" w:hAnsi="Times New Roman" w:cs="Times New Roman"/><w:color w:val="auto"/><w:sz w:val="24"/><w:szCs w:val="24"/></w:rPr><w:t>16. MENTOR EVALUATION SHEET (SUGGESTED)</w:t></w:r></w:p><w:p w:rsidR="00370844" w:rsidRPr="006453F8" w:rsidRDefault="00057C6A"><w:pPr><w:rPr><w:rFonts w:cs="Times New Roman"/><w:sz w:val="24"/><w:szCs w:val="24"/></w:rPr></w:pPr><w:r w:rsidRPr="006453F8"><w:rPr><w:rFonts w:cs="Times New Roman"/><w:sz w:val="24"/><w:szCs w:val="24"/></w:rPr><w:t>Student Name(s): Sriram Kavadi &amp; Team</w:t></w:r></w:p><w:p w:rsidR="00370844" w:rsidRPr="006453F8" w:rsidRDefault="00057C6A"><w:pPr><w:rPr><w:rFonts w:cs="Times New Roman"/><w:sz w:val="24"/><w:szCs w:val="24"/></w:rPr></w:pPr><w:r w:rsidRPr="006453F8"><w:rPr><w:rFonts w:cs="Times New Roman"/><w:sz w:val="24"/><w:szCs w:val="24"/></w:rPr><w:t>Project Title: Rathnaveri Kavitha Official Fan Page &amp; Community Hub</w:t></w:r></w:p><w:p w:rsidR="00370844" w:rsidRPr="006453F8" w:rsidRDefault="00057C6A"><w:pPr><w:rPr><w:rFonts w:cs="Times New Roman"/><w:sz w:val="24"/><w:szCs w:val="24"/></w:rPr></w:pPr><w:r w:rsidRPr="006453F8"><w:rPr><w:rFonts w:cs="Times New Roman"/><w:sz w:val="24"/><w:szCs w:val="24"/></w:rPr><w:t>Mentor Name: Dr. / Prof. Faculty Mentor, Dept. of CSE</w:t></w:r></w:p><w:tbl><w:tblPr><w:tblStyle w:val="TableGrid"/><w:tblW w:w="0" w:type="auto"/><w:tblLook w:val="04A0" w:firstRow="1" w:lastRow="0" w:firstColumn="1" w:lastColumn="0" w:noHBand="0" w:noVBand="1"/></w:tblPr><w:tblGrid><w:gridCol w:w="3310"/><w:gridCol w:w="3308"/><w:gridCol w:w="3308"/></w:tblGrid><w:tr w:rsidR="006453F8" w:rsidRPr="006453F8"><w:tc><w:tcPr><w:tcW w:w="3312" w:type="dxa"/><w:shd w:val="clear" w:color="auto" w:fill="D9EAF7"/><w:vAlign w:val="center"/></w:tcPr><w:p w:rsidR="00370844" w:rsidRPr="006453F8" w:rsidRDefault="00057C6A"><w:pPr><w:rPr><w:rFonts w:cs="Times New Roman"/><w:sz w:val="24"/><w:szCs w:val="24"/></w:rPr></w:pPr><w:r w:rsidRPr="006453F8"><w:rPr><w:rFonts w:cs="Times New Roman"/><w:b/><w:sz w:val="24"/><w:szCs w:val="24"/></w:rPr><w:t>Evaluation Criterion</w:t></w:r></w:p></w:tc><w:tc><w:tcPr><w:tcW w:w="3312" w:type="dxa"/><w:shd w:val="clear" w:color="auto" w:fill="D9EAF7"/><w:vAlign w:val="center"/></w:tcPr><w:p w:rsidR="00370844" w:rsidRPr="006453F8" w:rsidRDefault="00057C6A"><w:pPr><w:rPr><w:rFonts w:cs="Times New Roman"/><w:sz w:val="24"/><w:szCs w:val="24"/></w:rPr></w:pPr><w:r w:rsidRPr="006453F8"><w:rPr><w:rFonts w:cs="Times New Roman"/><w:b/><w:sz w:val="24"/><w:szCs w:val="24"/></w:rPr><w:t>Maximum Marks</w:t></w:r></w:p></w:tc><w:tc><w:tcPr><w:tcW w:w="3312" w:type="dxa"/><w:shd w:val="clear" w:color="auto" w:fill="D9EAF7"/><w:vAlign w:val="center"/></w:tcPr><w:p w:rsidR="00370844" w:rsidRPr="006453F8" w:rsidRDefault="00057C6A"><w:pPr><w:rPr><w:rFonts w:cs="Times New Roman"/><w:sz w:val="24"/><w:szCs w:val="24"/></w:rPr></w:pPr><w:r w:rsidRPr="006453F8"><w:rPr><w:rFonts w:cs="Times New Roman"/><w:b/><w:sz w:val="24"/><w:szCs w:val="24"/></w:rPr><w:t>Marks Awarded</w:t></w:r></w:p></w:tc></w:tr><w:tr w:rsidR="006453F8" w:rsidRPr="006453F8"><w:tc><w:tcPr><w:tcW w:w="3312" w:type="dxa"/><w:vAlign w:val="center"/></w:tcPr><w:p w:rsidR="00370844" w:rsidRPr="006453F8" w:rsidRDefault="00057C6A"><w:pPr><w:rPr><w:rFonts w:cs="Times New Roman"/><w:sz w:val="24"/><w:szCs w:val="24"/></w:rPr></w:pPr><w:r w:rsidRPr="006453F8"><w:rPr><w:rFonts w:cs="Times New Roman"/><w:sz w:val="24"/><w:szCs w:val="24"/></w:rPr><w:t>Understanding of problem and objectives</w:t></w:r></w:p></w:tc><w:tc><w:tcPr><w:tcW w:w="3312" w:type="dxa"/><w:vAlign w:val="center"/></w:tcPr><w:p w:rsidR="00370844" w:rsidRPr="006453F8" w:rsidRDefault="00057C6A"><w:pPr><w:rPr><w:rFonts w:cs="Times New Roman"/><w:sz w:val="24"/><w:szCs w:val="24"/></w:rPr></w:pPr><w:r w:rsidRPr="006453F8"><w:rPr><w:rFonts w:cs="Times New Roman"/><w:sz w:val="24"/><w:szCs w:val="24"/></w:rPr><w:t>10</w:t></w:r></w:p></w:tc><w:tc><w:tcPr><w:tcW w:w="3312" w:type="dxa"/><w:vAlign w:val="center"/></w:tcPr><w:p w:rsidR="00370844" w:rsidRPr="006453F8" w:rsidRDefault="00370844"><w:pPr><w:rPr><w:rFonts w:cs="Times New Roman"/><w:sz w:val="24"/><w:szCs w:val="24"/></w:rPr></w:pPr></w:p></w:tc></w:tr><w:tr w:rsidR="006453F8" w:rsidRPr="006453F8"><w:tc><w:tcPr><w:tcW w:w="3312" w:type="dxa"/><w:vAlign w:val="center"/></w:tcPr><w:p w:rsidR="00370844" w:rsidRPr="006453F8" w:rsidRDefault="00057C6A"><w:pPr><w:rPr><w:rFonts w:cs="Times New Roman"/><w:sz w:val="24"/><w:szCs w:val="24"/></w:rPr></w:pPr><w:r w:rsidRPr="006453F8"><w:rPr><w:rFonts w:cs="Times New Roman"/><w:sz w:val="24"/><w:szCs w:val="24"/></w:rPr><w:t>Technical knowledge and methodology</w:t></w:r></w:p></w:tc><w:tc><w:tcPr><w:tcW w:w="3312" w:type="dxa"/><w:vAlign w:val="center"/></w:tcPr><w:p w:rsidR="00370844" w:rsidRPr="006453F8" w:rsidRDefault="00057C6A"><w:pPr><w:rPr><w:rFonts w:cs="Times New Roman"/><w:sz w:val="24"/><w:szCs w:val="24"/></w:rPr></w:pPr><w:r w:rsidRPr="006453F8"><w:rPr><w:rFonts w:cs="Times New Roman"/><w:sz w:val="24"/><w:szCs w:val="24"/></w:rPr><w:t>20</w:t></w:r></w:p></w:tc><w:tc><w:tcPr><w:tcW w:w="3312" w:type="dxa"/><w:vAlign w:val="center"/></w:tcPr><w:p w:rsidR="00370844" w:rsidRPr="006453F8" w:rsidRDefault="00370844"><w:pPr><w:rPr><w:rFonts w:cs="Times New Roman"/><w:sz w:val="24"/><w:szCs w:val="24"/></w:rPr></w:pPr></w:p></w:tc></w:tr><w:tr w:rsidR="006453F8" w:rsidRPr="006453F8"><w:tc><w:tcPr><w:tcW w:w="3312" w:type="dxa"/><w:vAlign w:val="center"/></w:tcPr><w:p w:rsidR="00370844" w:rsidRPr="006453F8" w:rsidRDefault="00057C6A"><w:pPr><w:rPr><w:rFonts w:cs="Times New Roman"/><w:sz w:val="24"/><w:szCs w:val="24"/></w:rPr></w:pPr><w:r w:rsidRPr="006453F8"><w:rPr><w:rFonts w:cs="Times New Roman"/><w:sz w:val="24"/><w:szCs w:val="24"/></w:rPr><w:t>Implementation / practical work</w:t></w:r></w:p></w:tc><w:tc><w:tcPr><w:tcW w:w="3312" w:type="dxa"/><w:vAlign w:val="center"/></w:tcPr><w:p w:rsidR="00370844" w:rsidRPr="006453F8" w:rsidRDefault="00057C6A"><w:pPr><w:rPr><w:rFonts w:cs="Times New Roman"/><w:sz w:val="24"/><w:szCs w:val="24"/></w:rPr></w:pPr><w:r w:rsidRPr="006453F8"><w:rPr><w:rFonts w:cs="Times New Roman"/><w:sz w:val="24"/><w:szCs w:val="24"/></w:rPr><w:t>25</w:t></w:r></w:p></w:tc><w:tc><w:tcPr><w:tcW w:w="3312" w:type="dxa"/><w:vAlign w:val="center"/></w:tcPr><w:p w:rsidR="00370844" w:rsidRPr="006453F8" w:rsidRDefault="00370844"><w:pPr><w:rPr><w:rFonts w:cs="Times New Roman"/><w:sz w:val="24"/><w:szCs w:val="24"/></w:rPr></w:pPr></w:p></w:tc></w:tr><w:tr w:rsidR="006453F8" w:rsidRPr="006453F8"><w:tc><w:tcPr><w:tcW w:w="3312" w:type="dxa"/><w:vAlign w:val="center"/></w:tcPr><w:p w:rsidR="00370844" w:rsidRPr="006453F8" w:rsidRDefault="00057C6A"><w:pPr><w:rPr><w:rFonts w:cs="Times New Roman"/><w:sz w:val="24"/><w:szCs w:val="24"/></w:rPr></w:pPr><w:r w:rsidRPr="006453F8"><w:rPr><w:rFonts w:cs="Times New Roman"/><w:sz w:val="24"/><w:szCs w:val="24"/></w:rPr><w:t>Results and analysis</w:t></w:r></w:p></w:tc><w:tc><w:tcPr><w:tcW w:w="3312" w:type="dxa"/><w:vAlign w:val="center"/></w:tcPr><w:p w:rsidR="00370844" w:rsidRPr="006453F8" w:rsidRDefault="00057C6A"><w:pPr><w:rPr><w:rFonts w:cs="Times New Roman"/><w:sz w:val="24"/><w:szCs w:val="24"/></w:rPr></w:pPr><w:r w:rsidRPr="006453F8"><w:rPr><w:rFonts w:cs="Times New Roman"/><w:sz w:val="24"/><w:szCs w:val="24"/></w:rPr><w:t>15</w:t></w:r></w:p></w:tc><w:tc><w:tcPr><w:tcW w:w="3312" w:type="dxa"/><w:vAlign w:val="center"/></w:tcPr><w:p w:rsidR="00370844" w:rsidRPr="006453F8" w:rsidRDefault="00370844"><w:pPr><w:rPr><w:rFonts w:cs="Times New Roman"/><w:sz w:val="24"/><w:szCs w:val="24"/></w:rPr></w:pPr></w:p></w:tc></w:tr><w:tr w:rsidR="006453F8" w:rsidRPr="006453F8"><w:tc><w:tcPr><w:tcW w:w="3312" w:type="dxa"/><w:vAlign w:val="center"/></w:tcPr><w:p w:rsidR="00370844" w:rsidRPr="006453F8" w:rsidRDefault="00057C6A"><w:pPr><w:rPr><w:rFonts w:cs="Times New Roman"/><w:sz w:val="24"/><w:szCs w:val="24"/></w:rPr></w:pPr><w:r w:rsidRPr="006453F8"><w:rPr><w:rFonts w:cs="Times New Roman"/><w:sz w:val="24"/><w:szCs w:val="24"/></w:rPr><w:t>Report quality and documentation</w:t></w:r></w:p></w:tc><w:tc><w:tcPr><w:tcW w:w="3312" w:type="dxa"/><w:vAlign w:val="center"/></w:tcPr><w:p w:rsidR="00370844" w:rsidRPr="006453F8" w:rsidRDefault="00057C6A"><w:pPr><w:rPr><w:rFonts w:cs="Times New Roman"/><w:sz w:val="24"/><w:szCs w:val="24"/></w:rPr></w:pPr><w:r w:rsidRPr="006453F8"><w:rPr><w:rFonts w:cs="Times New Roman"/><w:sz w:val="24"/><w:szCs w:val="24"/></w:rPr><w:t>15</w:t></w:r></w:p></w:tc><w:tc><w:tcPr><w:tcW w:w="3312" w:type="dxa"/><w:vAlign w:val="center"/></w:tcPr><w:p w:rsidR="00370844" w:rsidRPr="006453F8" w:rsidRDefault="00370844"><w:pPr><w:rPr><w:rFonts w:cs="Times New Roman"/><w:sz w:val="24"/><w:szCs w:val="24"/></w:rPr></w:pPr></w:p></w:tc></w:tr><w:tr w:rsidR="006453F8" w:rsidRPr="006453F8"><w:tc><w:tcPr><w:tcW w:w="3312" w:type="dxa"/><w:vAlign w:val="center"/></w:tcPr><w:p w:rsidR="00370844" w:rsidRPr="006453F8" w:rsidRDefault="00057C6A"><w:pPr><w:rPr><w:rFonts w:cs="Times New Roman"/><w:sz w:val="24"/><w:szCs w:val="24"/></w:rPr></w:pPr><w:r w:rsidRPr="006453F8"><w:rPr><w:rFonts w:cs="Times New Roman"/><w:sz w:val="24"/><w:szCs w:val="24"/></w:rPr><w:t>Presentation and viva-voce</w:t></w:r></w:p></w:tc><w:tc><w:tcPr><w:tcW w:w="3312" w:type="dxa"/><w:vAlign w:val="center"/></w:tcPr><w:p w:rsidR="00370844" w:rsidRPr="006453F8" w:rsidRDefault="00057C6A"><w:pPr><w:rPr><w:rFonts w:cs="Times New Roman"/><w:sz w:val="24"/><w:szCs w:val="24"/></w:rPr></w:pPr><w:r w:rsidRPr="006453F8"><w:rPr><w:rFonts w:cs="Times New Roman"/><w:sz w:val="24"/><w:szCs w:val="24"/></w:rPr><w:t>15</w:t></w:r></w:p></w:tc><w:tc><w:tcPr><w:tcW w:w="3312" w:type="dxa"/><w:vAlign w:val="center"/></w:tcPr><w:p w:rsidR="00370844" w:rsidRPr="006453F8" w:rsidRDefault="00370844"><w:pPr><w:rPr><w:rFonts w:cs="Times New Roman"/><w:sz w:val="24"/><w:szCs w:val="24"/></w:rPr></w:pPr></w:p></w:tc></w:tr><w:tr w:rsidR="006453F8" w:rsidRPr="006453F8"><w:tc><w:tcPr><w:tcW w:w="3312" w:type="dxa"/><w:vAlign w:val="center"/></w:tcPr><w:p w:rsidR="00370844" w:rsidRPr="006453F8" w:rsidRDefault="00057C6A"><w:pPr><w:rPr><w:rFonts w:cs="Times New Roman"/><w:sz w:val="24"/><w:szCs w:val="24"/></w:rPr></w:pPr><w:r w:rsidRPr="006453F8"><w:rPr><w:rFonts w:cs="Times New Roman"/><w:b/><w:sz w:val="24"/><w:szCs w:val="24"/></w:rPr><w:t>Total</w:t></w:r></w:p></w:tc><w:tc><w:tcPr><w:tcW w:w="3312" w:type="dxa"/><w:vAlign w:val="center"/></w:tcPr><w:p w:rsidR="00370844" w:rsidRPr="006453F8" w:rsidRDefault="00057C6A"><w:pPr><w:rPr><w:rFonts w:cs="Times New Roman"/><w:sz w:val="24"/><w:szCs w:val="24"/></w:rPr></w:pPr><w:r w:rsidRPr="006453F8"><w:rPr><w:rFonts w:cs="Times New Roman"/><w:b/><w:sz w:val="24"/><w:szCs w:val="24"/></w:rPr><w:t>100</w:t></w:r></w:p></w:tc><w:tc><w:tcPr><w:tcW w:w="3312" w:type="dxa"/><w:vAlign w:val="center"/></w:tcPr><w:p w:rsidR="00370844" w:rsidRPr="006453F8" w:rsidRDefault="00370844"><w:pPr><w:rPr><w:rFonts w:cs="Times New Roman"/><w:sz w:val="24"/><w:szCs w:val="24"/></w:rPr></w:pPr></w:p></w:tc></w:tr></w:tbl><w:p w:rsidR="00370844" w:rsidRPr="006453F8" w:rsidRDefault="00057C6A"><w:pPr><w:rPr><w:rFonts w:cs="Times New Roman"/><w:sz w:val="24"/><w:szCs w:val="24"/></w:rPr></w:pPr><w:r w:rsidRPr="006453F8"><w:rPr><w:rFonts w:cs="Times New Roman"/><w:sz w:val="24"/><w:szCs w:val="24"/></w:rPr><w:br/><w:t>Mentor Remarks: __________________________________________________________</w:t></w:r></w:p><w:p w:rsidR="00370844" w:rsidRPr="006453F8" w:rsidRDefault="00057C6A"><w:pPr><w:rPr><w:rFonts w:cs="Times New Roman"/><w:sz w:val="24"/><w:szCs w:val="24"/></w:rPr></w:pPr><w:r w:rsidRPr="006453F8"><w:rPr><w:rFonts w:cs="Times New Roman"/><w:sz w:val="24"/><w:szCs w:val="24"/></w:rPr><w:t>________________________________________________________________________</w:t></w:r></w:p><w:p w:rsidR="00370844" w:rsidRPr="006453F8" w:rsidRDefault="00057C6A"><w:pPr><w:rPr><w:rFonts w:cs="Times New Roman"/><w:sz w:val="24"/><w:szCs w:val="24"/></w:rPr></w:pPr><w:r w:rsidRPr="006453F8"><w:rPr><w:rFonts w:cs="Times New Roman"/><w:sz w:val="24"/><w:szCs w:val="24"/></w:rPr><w:t>Mentor Signature: ____________________    Date: ____________________</w:t></w:r></w:p><w:p w:rsidR="00370844" w:rsidRDefault="00057C6A"><w:pPr><w:rPr><w:rFonts w:cs="Times New Roman"/><w:sz w:val="24"/><w:szCs w:val="24"/></w:rPr></w:pPr><w:r w:rsidRPr="006453F8"><w:rPr><w:rFonts w:cs="Times New Roman"/><w:sz w:val="24"/><w:szCs w:val="24"/></w:rPr><w:br/></w:r></w:p><w:p w:rsidR="00D43321" w:rsidRPr="006453F8" w:rsidRDefault="00D43321" w:rsidP="00D43321"><w:pPr><w:jc w:val="center"/><w:rPr><w:rFonts w:cs="Times New Roman"/><w:sz w:val="24"/><w:szCs w:val="24"/></w:rPr></w:pPr><w:proofErr w:type="spellStart"/><w:r><w:rPr><w:rFonts w:cs="Times New Roman"/><w:sz w:val="24"/><w:szCs w:val="24"/></w:rPr><w:t>HoD</w:t></w:r><w:proofErr w:type="spellEnd"/><w:r><w:rPr><w:rFonts w:cs="Times New Roman"/><w:sz w:val="24"/><w:szCs w:val="24"/></w:rPr><w:t xml:space="preserve"> SIGNATURE</w:t></w:r><w:bookmarkStart w:id="0" w:name="_GoBack"/><w:bookmarkEnd w:id="0"/></w:p><w:sectPr w:rsidR="00D43321" w:rsidRPr="006453F8" w:rsidSect="00034616"><w:footerReference w:type="default" r:id="rId8"/><w:pgSz w:w="12240" w:h="15840"/><w:pgMar w:top="1008" w:right="1152" w:bottom="1008" w:left="1152" w:header="720" w:footer="720" w:gutter="0"/><w:cols w:space="720"/><w:docGrid w:linePitch="360"/></w:sectPr></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42D7" w:rsidRDefault="00D342D7">
      <w:pPr>
        <w:spacing w:after="0" w:line="240" w:lineRule="auto"/>
      </w:pPr>
      <w:r>
        <w:separator/>
      </w:r>
    </w:p>
  </w:endnote>
  <w:endnote w:type="continuationSeparator" w:id="0">
    <w:p w:rsidR="00D342D7" w:rsidRDefault="00D34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844" w:rsidRDefault="00057C6A" w:rsidP="006453F8">
    <w:pPr>
      <w:pStyle w:val="Footer"/>
      <w:jc w:val="center"/>
    </w:pPr>
    <w:proofErr w:type="gramStart"/>
    <w:r>
      <w:t>|  Page</w:t>
    </w:r>
    <w:proofErr w:type="gramEnd"/>
    <w:r>
      <w:t xml:space="preserve"> </w:t>
    </w:r>
    <w:r>
      <w:fldChar w:fldCharType="begin"/>
    </w:r>
    <w:r>
      <w:instrText>PAGE</w:instrText>
    </w:r>
    <w:r>
      <w:fldChar w:fldCharType="separate"/>
    </w:r>
    <w:r w:rsidR="00E57A06">
      <w:rPr>
        <w:noProof/>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42D7" w:rsidRDefault="00D342D7">
      <w:pPr>
        <w:spacing w:after="0" w:line="240" w:lineRule="auto"/>
      </w:pPr>
      <w:r>
        <w:separator/>
      </w:r>
    </w:p>
  </w:footnote>
  <w:footnote w:type="continuationSeparator" w:id="0">
    <w:p w:rsidR="00D342D7" w:rsidRDefault="00D342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7C6A"/>
    <w:rsid w:val="0006063C"/>
    <w:rsid w:val="0015074B"/>
    <w:rsid w:val="0029639D"/>
    <w:rsid w:val="00326F90"/>
    <w:rsid w:val="00370844"/>
    <w:rsid w:val="006453F8"/>
    <w:rsid w:val="00AA1D8D"/>
    <w:rsid w:val="00B47730"/>
    <w:rsid w:val="00CB0664"/>
    <w:rsid w:val="00D342D7"/>
    <w:rsid w:val="00D43321"/>
    <w:rsid w:val="00E57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FF79D920-4E12-4B45-B553-0F32C0E9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433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32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87A23-BA52-4D70-98FE-8E477E6E5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cp:lastPrinted>2026-10-13T09:52:00Z</cp:lastPrinted>
  <dcterms:created xsi:type="dcterms:W3CDTF">2026-10-13T09:50:00Z</dcterms:created>
  <dcterms:modified xsi:type="dcterms:W3CDTF">2026-10-13T10:02:00Z</dcterms:modified>
  <cp:category/>
</cp:coreProperties>
</file>