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844" w:rsidRPr="006453F8" w:rsidRDefault="006453F8">
      <w:pPr>
        <w:jc w:val="center"/>
      </w:pPr>
      <w:r w:rsidRPr="006453F8">
        <w:rPr>
          <w:b/>
          <w:sz w:val="36"/>
        </w:rPr>
        <w:t>ACE ENGINEERING COLLEGE</w:t>
      </w:r>
    </w:p>
    <w:p w:rsidR="00370844" w:rsidRPr="006453F8" w:rsidRDefault="00370844"/>
    <w:p w:rsidR="00370844" w:rsidRPr="006453F8" w:rsidRDefault="00370844"/>
    <w:p w:rsidR="00370844" w:rsidRPr="006453F8" w:rsidRDefault="00057C6A">
      <w:pPr>
        <w:jc w:val="center"/>
      </w:pPr>
      <w:r w:rsidRPr="006453F8">
        <w:rPr>
          <w:b/>
          <w:sz w:val="40"/>
        </w:rPr>
        <w:t>ONE-WEEK TECHNICAL PROJECT REPORT</w:t>
      </w:r>
    </w:p>
    <w:p w:rsidR="00370844" w:rsidRPr="006453F8" w:rsidRDefault="00370844"/>
    <w:p w:rsidR="00370844" w:rsidRPr="006453F8" w:rsidRDefault="00057C6A">
      <w:pPr>
        <w:jc w:val="center"/>
      </w:pPr>
      <w:r w:rsidRPr="006453F8">
        <w:rPr>
          <w:b/>
          <w:sz w:val="30"/>
        </w:rPr>
        <w:t>Project Title: [TITLE OF THE PROJECT]</w:t>
      </w:r>
    </w:p>
    <w:p w:rsidR="00370844" w:rsidRPr="006453F8" w:rsidRDefault="00370844"/>
    <w:p w:rsidR="00370844" w:rsidRPr="006453F8" w:rsidRDefault="00370844">
      <w:pPr>
        <w:rPr>
          <w:rFonts w:cs="Times New Roman"/>
          <w:sz w:val="24"/>
          <w:szCs w:val="24"/>
        </w:rPr>
      </w:pP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Submitted by: [Student Name(s)]</w:t>
      </w: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Roll Number(s): [Roll Number(s)]</w:t>
      </w: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Branch and Year: [Department, Year]</w:t>
      </w: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Academic Year: [Academic Year]</w:t>
      </w:r>
    </w:p>
    <w:p w:rsidR="00370844" w:rsidRPr="006453F8" w:rsidRDefault="00370844">
      <w:pPr>
        <w:jc w:val="center"/>
        <w:rPr>
          <w:rFonts w:cs="Times New Roman"/>
          <w:sz w:val="24"/>
          <w:szCs w:val="24"/>
        </w:rPr>
      </w:pP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Project Duration: [Start Date] to [End Date] (7 Days)</w:t>
      </w: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Project Guide / Mentor: [Name and Designation]</w:t>
      </w: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Organization / Training Institute: [Name, if applicable]</w:t>
      </w:r>
    </w:p>
    <w:p w:rsidR="00370844" w:rsidRPr="006453F8" w:rsidRDefault="00370844">
      <w:pPr>
        <w:jc w:val="center"/>
        <w:rPr>
          <w:rFonts w:cs="Times New Roman"/>
          <w:sz w:val="24"/>
          <w:szCs w:val="24"/>
        </w:rPr>
      </w:pPr>
    </w:p>
    <w:p w:rsidR="00370844" w:rsidRPr="006453F8" w:rsidRDefault="00057C6A">
      <w:pPr>
        <w:jc w:val="center"/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Submitted to the Department of [Department Name]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br w:type="page"/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6453F8">
        <w:rPr>
          <w:rFonts w:ascii="Times New Roman" w:hAnsi="Times New Roman" w:cs="Times New Roman"/>
          <w:color w:val="auto"/>
          <w:sz w:val="28"/>
        </w:rPr>
        <w:lastRenderedPageBreak/>
        <w:t>REPORT PREPARATION GUIDELINES</w:t>
      </w:r>
    </w:p>
    <w:p w:rsidR="00370844" w:rsidRPr="006453F8" w:rsidRDefault="00057C6A">
      <w:pPr>
        <w:pStyle w:val="ListBullet"/>
        <w:rPr>
          <w:rFonts w:cs="Times New Roman"/>
          <w:sz w:val="28"/>
          <w:szCs w:val="28"/>
        </w:rPr>
      </w:pPr>
      <w:r w:rsidRPr="006453F8">
        <w:rPr>
          <w:rFonts w:cs="Times New Roman"/>
          <w:sz w:val="28"/>
          <w:szCs w:val="28"/>
        </w:rPr>
        <w:t>Use this template for a one-week technical project, vacation training, or short-term internship project.</w:t>
      </w:r>
    </w:p>
    <w:p w:rsidR="00370844" w:rsidRPr="006453F8" w:rsidRDefault="00057C6A">
      <w:pPr>
        <w:pStyle w:val="ListBullet"/>
        <w:rPr>
          <w:rFonts w:cs="Times New Roman"/>
          <w:sz w:val="28"/>
          <w:szCs w:val="28"/>
        </w:rPr>
      </w:pPr>
      <w:r w:rsidRPr="006453F8">
        <w:rPr>
          <w:rFonts w:cs="Times New Roman"/>
          <w:sz w:val="28"/>
          <w:szCs w:val="28"/>
        </w:rPr>
        <w:t>Replace all text in square brackets with the relevant information.</w:t>
      </w:r>
    </w:p>
    <w:p w:rsidR="00370844" w:rsidRPr="006453F8" w:rsidRDefault="00057C6A">
      <w:pPr>
        <w:pStyle w:val="ListBullet"/>
        <w:rPr>
          <w:rFonts w:cs="Times New Roman"/>
          <w:sz w:val="28"/>
          <w:szCs w:val="28"/>
        </w:rPr>
      </w:pPr>
      <w:r w:rsidRPr="006453F8">
        <w:rPr>
          <w:rFonts w:cs="Times New Roman"/>
          <w:sz w:val="28"/>
          <w:szCs w:val="28"/>
        </w:rPr>
        <w:t>Include only activities actually completed and results genuinely obtained.</w:t>
      </w:r>
    </w:p>
    <w:p w:rsidR="00370844" w:rsidRPr="006453F8" w:rsidRDefault="00057C6A">
      <w:pPr>
        <w:pStyle w:val="ListBullet"/>
        <w:rPr>
          <w:rFonts w:cs="Times New Roman"/>
          <w:sz w:val="28"/>
          <w:szCs w:val="28"/>
        </w:rPr>
      </w:pPr>
      <w:r w:rsidRPr="006453F8">
        <w:rPr>
          <w:rFonts w:cs="Times New Roman"/>
          <w:sz w:val="28"/>
          <w:szCs w:val="28"/>
        </w:rPr>
        <w:t>Add screenshots, photographs, diagrams, code extracts, circuit diagrams, CAD drawings, or experimental data as applicable.</w:t>
      </w:r>
    </w:p>
    <w:p w:rsidR="00370844" w:rsidRPr="006453F8" w:rsidRDefault="00057C6A">
      <w:pPr>
        <w:pStyle w:val="ListBullet"/>
        <w:rPr>
          <w:rFonts w:cs="Times New Roman"/>
          <w:sz w:val="28"/>
          <w:szCs w:val="28"/>
        </w:rPr>
      </w:pPr>
      <w:r w:rsidRPr="006453F8">
        <w:rPr>
          <w:rFonts w:cs="Times New Roman"/>
          <w:sz w:val="28"/>
          <w:szCs w:val="28"/>
        </w:rPr>
        <w:t>Suggested length: approximately 10–20 pages, depending on the project complexity.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TABLE OF CONTENTS</w:t>
      </w:r>
    </w:p>
    <w:p w:rsidR="00370844" w:rsidRPr="006453F8" w:rsidRDefault="006453F8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 xml:space="preserve">1. Certificate 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2. Acknowledgement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3. Abstract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4. Introduction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5. Objectives of the Project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6. Problem Statement and Scope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7. Tools and Technologies Used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8. System Design / Methodology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9. Day-Wise Progress Report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10. Implementation and Results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11. Learning Outcomes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12. Challenges Faced and Solutions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13. Conclusion and Future Scope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14. References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15. Appendices / Supporting Evidence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16. Mentor Evaluation Sheet</w:t>
      </w:r>
    </w:p>
    <w:p w:rsidR="006453F8" w:rsidRPr="006453F8" w:rsidRDefault="006453F8">
      <w:pPr>
        <w:rPr>
          <w:rFonts w:cs="Times New Roman"/>
          <w:sz w:val="24"/>
          <w:szCs w:val="24"/>
        </w:rPr>
      </w:pPr>
    </w:p>
    <w:p w:rsidR="006453F8" w:rsidRPr="006453F8" w:rsidRDefault="006453F8">
      <w:pPr>
        <w:rPr>
          <w:rFonts w:cs="Times New Roman"/>
          <w:sz w:val="24"/>
          <w:szCs w:val="24"/>
        </w:rPr>
      </w:pPr>
    </w:p>
    <w:p w:rsidR="006453F8" w:rsidRPr="006453F8" w:rsidRDefault="006453F8">
      <w:pPr>
        <w:rPr>
          <w:rFonts w:cs="Times New Roman"/>
          <w:sz w:val="24"/>
          <w:szCs w:val="24"/>
        </w:rPr>
      </w:pPr>
    </w:p>
    <w:p w:rsidR="006453F8" w:rsidRPr="006453F8" w:rsidRDefault="006453F8">
      <w:pPr>
        <w:rPr>
          <w:rFonts w:cs="Times New Roman"/>
          <w:sz w:val="24"/>
          <w:szCs w:val="24"/>
        </w:rPr>
      </w:pP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1. CERTIFICATE (IF APPLICABLE)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This is to certify that [Student Name(s)], bearing Roll Number(s) [Roll Number(s)], of [Department and Year], has/have completed the one-week technical project entitled “[Project Title]” during [Start Date] to [End Date] at [Organization / Institution Name], under the guidance of [Mentor Name and Designation].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br/>
        <w:t>Signature of Project Mentor: 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Signature of Department Project Guide: 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Date: ____________________    Place: ____________________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2. ACKNOWLEDGEMENT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[Write a brief acknowledgement thanking the organization, project mentor, department, faculty guide, and others who supported the project.]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3. ABSTRACT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[Summarize the project in approximately 150–250 words. Mention the problem or topic, objectives, approach, tools used, key work completed, and main outcome.]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4. INTRODUCTION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[Introduce the technical domain and explain the background, relevance, and motivation for selecting the project.]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5. OBJECTIVES OF THE PROJECT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 xml:space="preserve"> [State a clear, specific project objective.]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6. PROBLEM STATEMENT AND SCOPE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Problem statement: [Describe the problem addressed by the project.]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Scope: [Describe what is included and what is outside the project scope.]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7.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6453F8" w:rsidRPr="006453F8" w:rsidTr="00D43321">
        <w:trPr>
          <w:jc w:val="center"/>
        </w:trPr>
        <w:tc>
          <w:tcPr>
            <w:tcW w:w="3310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Tool / Technology</w:t>
            </w:r>
          </w:p>
        </w:tc>
        <w:tc>
          <w:tcPr>
            <w:tcW w:w="3308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Purpose</w:t>
            </w:r>
          </w:p>
        </w:tc>
        <w:tc>
          <w:tcPr>
            <w:tcW w:w="3308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Version / Details</w:t>
            </w:r>
          </w:p>
        </w:tc>
      </w:tr>
      <w:tr w:rsidR="006453F8" w:rsidRPr="006453F8" w:rsidTr="00D43321">
        <w:trPr>
          <w:jc w:val="center"/>
        </w:trPr>
        <w:tc>
          <w:tcPr>
            <w:tcW w:w="3310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[Name]</w:t>
            </w:r>
          </w:p>
        </w:tc>
        <w:tc>
          <w:tcPr>
            <w:tcW w:w="3308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[How it was used]</w:t>
            </w:r>
          </w:p>
        </w:tc>
        <w:tc>
          <w:tcPr>
            <w:tcW w:w="3308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[Version / details]</w:t>
            </w:r>
          </w:p>
        </w:tc>
      </w:tr>
    </w:tbl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lastRenderedPageBreak/>
        <w:t>8. SYSTEM DESIGN / METHODOLOGY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[Explain the project workflow and steps followed. Insert a flowchart, block diagram, system architecture, circuit diagram, design drawing, or experimental setup where relevant.]</w:t>
      </w:r>
    </w:p>
    <w:p w:rsidR="00370844" w:rsidRPr="006453F8" w:rsidRDefault="00D43321">
      <w:pPr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 xml:space="preserve">Figure </w:t>
      </w:r>
      <w:r w:rsidR="00057C6A" w:rsidRPr="006453F8">
        <w:rPr>
          <w:rFonts w:cs="Times New Roman"/>
          <w:sz w:val="24"/>
          <w:szCs w:val="24"/>
        </w:rPr>
        <w:t>:</w:t>
      </w:r>
      <w:proofErr w:type="gramEnd"/>
      <w:r w:rsidR="00057C6A" w:rsidRPr="006453F8">
        <w:rPr>
          <w:rFonts w:cs="Times New Roman"/>
          <w:sz w:val="24"/>
          <w:szCs w:val="24"/>
        </w:rPr>
        <w:t xml:space="preserve"> [Caption for the diagram or image]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9. DAY-WISE PROGRESS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6453F8" w:rsidRPr="006453F8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Activities Performed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Deliverables / Outcomes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1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Orientation, topic selection and requirement analysis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Objectives and requirements finalized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2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Concept study, literature review and tool setup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Relevant concepts and tools identified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3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System design and methodology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Design / flowchart prepared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4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Development, coding or practical implementation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Initial module / practical work completed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5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Integration, testing and debugging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Prototype / experiment tested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6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Result analysis, corrections and documentation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Results recorded and reviewed</w:t>
            </w:r>
          </w:p>
        </w:tc>
      </w:tr>
      <w:tr w:rsidR="006453F8" w:rsidRPr="006453F8">
        <w:trPr>
          <w:jc w:val="center"/>
        </w:trPr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Day 7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Final demonstration, presentation and submission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Project completed and presented</w:t>
            </w:r>
          </w:p>
        </w:tc>
      </w:tr>
    </w:tbl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Note: Modify the suggested activities to reflect the work actually performed during each day.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10. IMPLEMENTATION AND RESULTS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[Describe the modules developed, procedures followed, experiments conducted, testing performed, and results obtained. Add screenshots, output, observations, tables, or graphs as appropriate.]</w:t>
      </w:r>
    </w:p>
    <w:p w:rsidR="00370844" w:rsidRPr="006453F8" w:rsidRDefault="00D43321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Result / </w:t>
      </w:r>
      <w:proofErr w:type="gramStart"/>
      <w:r>
        <w:rPr>
          <w:rFonts w:cs="Times New Roman"/>
          <w:sz w:val="24"/>
          <w:szCs w:val="24"/>
        </w:rPr>
        <w:t xml:space="preserve">Observation </w:t>
      </w:r>
      <w:r w:rsidR="00057C6A" w:rsidRPr="006453F8">
        <w:rPr>
          <w:rFonts w:cs="Times New Roman"/>
          <w:sz w:val="24"/>
          <w:szCs w:val="24"/>
        </w:rPr>
        <w:t>:</w:t>
      </w:r>
      <w:proofErr w:type="gramEnd"/>
      <w:r w:rsidR="00057C6A" w:rsidRPr="006453F8">
        <w:rPr>
          <w:rFonts w:cs="Times New Roman"/>
          <w:sz w:val="24"/>
          <w:szCs w:val="24"/>
        </w:rPr>
        <w:t xml:space="preserve"> [Insert details]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11. LEARNING OUTCOMES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[Describe a technical skill, concept, or practical learning outcome.]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12. CHALLENGES FACED AND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6453F8" w:rsidRPr="006453F8" w:rsidTr="00D43321">
        <w:tc>
          <w:tcPr>
            <w:tcW w:w="3309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Challenge</w:t>
            </w:r>
          </w:p>
        </w:tc>
        <w:tc>
          <w:tcPr>
            <w:tcW w:w="3308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Action / Solution</w:t>
            </w:r>
          </w:p>
        </w:tc>
        <w:tc>
          <w:tcPr>
            <w:tcW w:w="3309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Outcome</w:t>
            </w:r>
          </w:p>
        </w:tc>
      </w:tr>
      <w:tr w:rsidR="006453F8" w:rsidRPr="006453F8" w:rsidTr="00D43321">
        <w:tc>
          <w:tcPr>
            <w:tcW w:w="3309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[Challenge encountered]</w:t>
            </w:r>
          </w:p>
        </w:tc>
        <w:tc>
          <w:tcPr>
            <w:tcW w:w="3308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[Action taken]</w:t>
            </w:r>
          </w:p>
        </w:tc>
        <w:tc>
          <w:tcPr>
            <w:tcW w:w="3309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[Result]</w:t>
            </w:r>
          </w:p>
        </w:tc>
      </w:tr>
    </w:tbl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13. CONCLUSION AND FUTURE SCOPE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Conclusion: [Summarize the work completed and whether the objectives were achieved.]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Future scope: [Mention possible improvements, additional features, or further study.]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lastRenderedPageBreak/>
        <w:t>14. REFERENCES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[Author / Organization, title, publisher or website, year, URL and access date if applicable.]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15. APPENDICES / SUPPORTING EVIDENCE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[Attach or insert relevant photographs, participation certificate, attendance proof, screenshots, code extracts, drawings, test data, or other supporting material.]</w:t>
      </w:r>
    </w:p>
    <w:p w:rsidR="00370844" w:rsidRPr="006453F8" w:rsidRDefault="00057C6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453F8">
        <w:rPr>
          <w:rFonts w:ascii="Times New Roman" w:hAnsi="Times New Roman" w:cs="Times New Roman"/>
          <w:color w:val="auto"/>
          <w:sz w:val="24"/>
          <w:szCs w:val="24"/>
        </w:rPr>
        <w:t>16. MENTOR EVALUATION SHEET (SUGGESTED)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Student Name(s): ______________________________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Project Title: __________________________________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Mentor Name: 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6453F8" w:rsidRPr="006453F8"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Evaluation Criterion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Marks Awarded</w:t>
            </w: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Understanding of problem and objectives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Technical knowledge and methodology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Implementation / practical work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Results and analysis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Report quality and documentation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Presentation and viva-voce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6453F8" w:rsidRPr="006453F8"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312" w:type="dxa"/>
            <w:vAlign w:val="center"/>
          </w:tcPr>
          <w:p w:rsidR="00370844" w:rsidRPr="006453F8" w:rsidRDefault="00057C6A">
            <w:pPr>
              <w:rPr>
                <w:rFonts w:cs="Times New Roman"/>
                <w:sz w:val="24"/>
                <w:szCs w:val="24"/>
              </w:rPr>
            </w:pPr>
            <w:r w:rsidRPr="006453F8">
              <w:rPr>
                <w:rFonts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3312" w:type="dxa"/>
            <w:vAlign w:val="center"/>
          </w:tcPr>
          <w:p w:rsidR="00370844" w:rsidRPr="006453F8" w:rsidRDefault="00370844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br/>
        <w:t>Mentor Remarks: __________________________________________________________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________________________________________________________________________</w:t>
      </w:r>
    </w:p>
    <w:p w:rsidR="00370844" w:rsidRPr="006453F8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t>Mentor Signature: ____________________    Date: ____________________</w:t>
      </w:r>
    </w:p>
    <w:p w:rsidR="00370844" w:rsidRDefault="00057C6A">
      <w:pPr>
        <w:rPr>
          <w:rFonts w:cs="Times New Roman"/>
          <w:sz w:val="24"/>
          <w:szCs w:val="24"/>
        </w:rPr>
      </w:pPr>
      <w:r w:rsidRPr="006453F8">
        <w:rPr>
          <w:rFonts w:cs="Times New Roman"/>
          <w:sz w:val="24"/>
          <w:szCs w:val="24"/>
        </w:rPr>
        <w:br/>
      </w:r>
    </w:p>
    <w:p w:rsidR="00D43321" w:rsidRPr="006453F8" w:rsidRDefault="00D43321" w:rsidP="00D43321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HoD</w:t>
      </w:r>
      <w:proofErr w:type="spellEnd"/>
      <w:r>
        <w:rPr>
          <w:rFonts w:cs="Times New Roman"/>
          <w:sz w:val="24"/>
          <w:szCs w:val="24"/>
        </w:rPr>
        <w:t xml:space="preserve"> SIGNATURE</w:t>
      </w:r>
      <w:bookmarkStart w:id="0" w:name="_GoBack"/>
      <w:bookmarkEnd w:id="0"/>
    </w:p>
    <w:sectPr w:rsidR="00D43321" w:rsidRPr="006453F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2D7" w:rsidRDefault="00D342D7">
      <w:pPr>
        <w:spacing w:after="0" w:line="240" w:lineRule="auto"/>
      </w:pPr>
      <w:r>
        <w:separator/>
      </w:r>
    </w:p>
  </w:endnote>
  <w:endnote w:type="continuationSeparator" w:id="0">
    <w:p w:rsidR="00D342D7" w:rsidRDefault="00D3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844" w:rsidRDefault="00057C6A" w:rsidP="006453F8">
    <w:pPr>
      <w:pStyle w:val="Footer"/>
      <w:jc w:val="center"/>
    </w:pPr>
    <w:proofErr w:type="gramStart"/>
    <w:r>
      <w:t>|  Page</w:t>
    </w:r>
    <w:proofErr w:type="gramEnd"/>
    <w:r>
      <w:t xml:space="preserve"> </w:t>
    </w:r>
    <w:r>
      <w:fldChar w:fldCharType="begin"/>
    </w:r>
    <w:r>
      <w:instrText>PAGE</w:instrText>
    </w:r>
    <w:r>
      <w:fldChar w:fldCharType="separate"/>
    </w:r>
    <w:r w:rsidR="00E57A06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2D7" w:rsidRDefault="00D342D7">
      <w:pPr>
        <w:spacing w:after="0" w:line="240" w:lineRule="auto"/>
      </w:pPr>
      <w:r>
        <w:separator/>
      </w:r>
    </w:p>
  </w:footnote>
  <w:footnote w:type="continuationSeparator" w:id="0">
    <w:p w:rsidR="00D342D7" w:rsidRDefault="00D34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C6A"/>
    <w:rsid w:val="0006063C"/>
    <w:rsid w:val="0015074B"/>
    <w:rsid w:val="0029639D"/>
    <w:rsid w:val="00326F90"/>
    <w:rsid w:val="00370844"/>
    <w:rsid w:val="006453F8"/>
    <w:rsid w:val="00AA1D8D"/>
    <w:rsid w:val="00B47730"/>
    <w:rsid w:val="00CB0664"/>
    <w:rsid w:val="00D342D7"/>
    <w:rsid w:val="00D43321"/>
    <w:rsid w:val="00E57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F79D920-4E12-4B45-B553-0F32C0E9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433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32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A87A23-BA52-4D70-98FE-8E477E6E5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cp:lastPrinted>2026-10-13T09:52:00Z</cp:lastPrinted>
  <dcterms:created xsi:type="dcterms:W3CDTF">2026-10-13T09:50:00Z</dcterms:created>
  <dcterms:modified xsi:type="dcterms:W3CDTF">2026-10-13T10:02:00Z</dcterms:modified>
  <cp:category/>
</cp:coreProperties>
</file>